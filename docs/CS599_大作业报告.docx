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44"/>
        </w:rPr>
        <w:t>企业级应用软件设计与开发</w:t>
        <w:br/>
        <w:t>大作业报告</w:t>
      </w:r>
    </w:p>
    <w:p/>
    <w:p/>
    <w:p>
      <w:pPr>
        <w:jc w:val="center"/>
      </w:pPr>
      <w:r>
        <w:rPr>
          <w:sz w:val="28"/>
        </w:rPr>
        <w:t>课程名称：企业级应用软件设计与开发</w:t>
      </w:r>
    </w:p>
    <w:p>
      <w:pPr>
        <w:jc w:val="center"/>
      </w:pPr>
      <w:r>
        <w:rPr>
          <w:sz w:val="28"/>
        </w:rPr>
        <w:t>项目名称：学途AI — 苏格拉底式多Agent数学辅导系统</w:t>
      </w:r>
    </w:p>
    <w:p>
      <w:pPr>
        <w:jc w:val="center"/>
      </w:pPr>
      <w:r>
        <w:rPr>
          <w:sz w:val="28"/>
        </w:rPr>
        <w:t>方向：方向一：Agentic AI 原生开发</w:t>
      </w:r>
    </w:p>
    <w:p>
      <w:pPr>
        <w:jc w:val="center"/>
      </w:pPr>
      <w:r>
        <w:rPr>
          <w:sz w:val="28"/>
        </w:rPr>
        <w:t>学号：</w:t>
      </w:r>
    </w:p>
    <w:p>
      <w:pPr>
        <w:jc w:val="center"/>
      </w:pPr>
      <w:r>
        <w:rPr>
          <w:sz w:val="28"/>
        </w:rPr>
        <w:t>姓名：</w:t>
      </w:r>
    </w:p>
    <w:p>
      <w:pPr>
        <w:jc w:val="center"/>
      </w:pPr>
      <w:r>
        <w:rPr>
          <w:sz w:val="28"/>
        </w:rPr>
        <w:t>专业：计算机技术</w:t>
      </w:r>
    </w:p>
    <w:p>
      <w:pPr>
        <w:jc w:val="center"/>
      </w:pPr>
      <w:r>
        <w:rPr>
          <w:sz w:val="28"/>
        </w:rPr>
        <w:t>指导教师：戚欣</w:t>
      </w:r>
    </w:p>
    <w:p>
      <w:pPr>
        <w:jc w:val="center"/>
      </w:pPr>
      <w:r>
        <w:rPr>
          <w:sz w:val="28"/>
        </w:rPr>
        <w:t>提交日期：2026年6月22日</w:t>
      </w:r>
    </w:p>
    <w:p>
      <w:r>
        <w:br w:type="page"/>
      </w:r>
    </w:p>
    <w:p>
      <w:r>
        <w:rPr>
          <w:b/>
          <w:sz w:val="32"/>
        </w:rPr>
        <w:t>一、选题背景与设计思想</w:t>
      </w:r>
    </w:p>
    <w:p>
      <w:r>
        <w:rPr>
          <w:b/>
          <w:sz w:val="28"/>
        </w:rPr>
        <w:t>1.1 问题定义</w:t>
      </w:r>
    </w:p>
    <w:p>
      <w:r>
        <w:rPr>
          <w:sz w:val="24"/>
        </w:rPr>
        <w:t>初中数学辅导场景中存在一对多的结构性矛盾：一位教师需要面对数十名学生，难以针对每个人的知识薄弱点提供个性化引导。现有的 AI 辅导方案存在以下问题：</w:t>
      </w:r>
    </w:p>
    <w:p>
      <w:pPr>
        <w:pStyle w:val="ListBullet"/>
      </w:pPr>
      <w:r>
        <w:rPr>
          <w:sz w:val="24"/>
        </w:rPr>
        <w:t>**对话式 AI（如 ChatGPT）直接给出答案**，而非引导学生思考，违背教育规律</w:t>
      </w:r>
    </w:p>
    <w:p>
      <w:pPr>
        <w:pStyle w:val="ListBullet"/>
      </w:pPr>
      <w:r>
        <w:rPr>
          <w:sz w:val="24"/>
        </w:rPr>
        <w:t>**传统教育 App 题库训练为主**，缺乏对解题思路的逐步引导</w:t>
      </w:r>
    </w:p>
    <w:p>
      <w:pPr>
        <w:pStyle w:val="ListBullet"/>
      </w:pPr>
      <w:r>
        <w:rPr>
          <w:sz w:val="24"/>
        </w:rPr>
        <w:t>**苏格拉底教学法实现成本高**，需要精准的状态感知、多轮对话管理和教学策略自适应切换</w:t>
      </w:r>
    </w:p>
    <w:p>
      <w:pPr>
        <w:pStyle w:val="ListBullet"/>
      </w:pPr>
      <w:r>
        <w:rPr>
          <w:sz w:val="24"/>
        </w:rPr>
        <w:t>**缺乏知识库支撑**，回答依赖模型内部知识，无法保证学科准确性</w:t>
      </w:r>
    </w:p>
    <w:p>
      <w:r>
        <w:rPr>
          <w:b/>
          <w:sz w:val="28"/>
        </w:rPr>
        <w:t>1.2 项目价值</w:t>
      </w:r>
    </w:p>
    <w:p>
      <w:r>
        <w:rPr>
          <w:sz w:val="24"/>
        </w:rPr>
        <w:t>本项目旨在构建一个 **苏格拉底式多 Agent 数学辅导系统**，核心价值在于：</w:t>
      </w:r>
    </w:p>
    <w:p>
      <w:r>
        <w:rPr>
          <w:sz w:val="24"/>
        </w:rPr>
        <w:t>1. **教学理念驱动**：以苏格拉底式引导为核心教学法，通过提问让学生自己发现结论，而非直接灌输</w:t>
      </w:r>
    </w:p>
    <w:p>
      <w:r>
        <w:rPr>
          <w:sz w:val="24"/>
        </w:rPr>
        <w:t>2. **Agent 架构支撑**：多 Agent 协作拆解复杂教学任务，意图分析、降级判断、查询改写各司其职</w:t>
      </w:r>
    </w:p>
    <w:p>
      <w:r>
        <w:rPr>
          <w:sz w:val="24"/>
        </w:rPr>
        <w:t>3. **工具增强**：计算器、绘图、公式查询等工具辅助 LLM 克服数学计算能力不足的固有缺陷</w:t>
      </w:r>
    </w:p>
    <w:p>
      <w:r>
        <w:rPr>
          <w:sz w:val="24"/>
        </w:rPr>
        <w:t>4. **知识增强**：RAG 引擎为辅导回答提供学科知识支撑，降低模型幻觉</w:t>
      </w:r>
    </w:p>
    <w:p>
      <w:r>
        <w:rPr>
          <w:b/>
          <w:sz w:val="28"/>
        </w:rPr>
        <w:t>1.3 现有方案分析</w:t>
      </w:r>
    </w:p>
    <w:p>
      <w:r>
        <w:rPr>
          <w:sz w:val="24"/>
        </w:rPr>
        <w:t>| 方案 | 引导式教学 | 工具调用 | 知识库 | 多轮对话 | 自适应 |</w:t>
      </w:r>
    </w:p>
    <w:p>
      <w:r>
        <w:rPr>
          <w:sz w:val="24"/>
        </w:rPr>
        <w:t>| ChatGPT | ❌ | ✅ | ❌ | ✅ | ❌ |</w:t>
      </w:r>
    </w:p>
    <w:p>
      <w:r>
        <w:rPr>
          <w:sz w:val="24"/>
        </w:rPr>
        <w:t>| 传统教育 App | ❌ | ❌ | ✅ | ❌ | ❌ |</w:t>
      </w:r>
    </w:p>
    <w:p>
      <w:r>
        <w:rPr>
          <w:sz w:val="24"/>
        </w:rPr>
        <w:t>| 本项目 | ✅ | ✅ | ✅ | ✅ | ✅ |</w:t>
      </w:r>
    </w:p>
    <w:p>
      <w:r>
        <w:rPr>
          <w:b/>
          <w:sz w:val="28"/>
        </w:rPr>
        <w:t>1.4 技术路线</w:t>
      </w:r>
    </w:p>
    <w:p>
      <w:r>
        <w:rPr>
          <w:b/>
          <w:sz w:val="20"/>
        </w:rPr>
        <w:t>代码:</w:t>
      </w:r>
    </w:p>
    <w:p>
      <w:r>
        <w:rPr>
          <w:rFonts w:ascii="Consolas" w:hAnsi="Consolas"/>
          <w:sz w:val="18"/>
        </w:rPr>
        <w:t>LangGraph StateGraph (Agent 编排)</w:t>
      </w:r>
    </w:p>
    <w:p>
      <w:r>
        <w:rPr>
          <w:rFonts w:ascii="Consolas" w:hAnsi="Consolas"/>
          <w:sz w:val="18"/>
        </w:rPr>
        <w:t xml:space="preserve">    ↓</w:t>
      </w:r>
    </w:p>
    <w:p>
      <w:r>
        <w:rPr>
          <w:rFonts w:ascii="Consolas" w:hAnsi="Consolas"/>
          <w:sz w:val="18"/>
        </w:rPr>
        <w:t>并行推理管线 (ThreadPoolExecutor)</w:t>
      </w:r>
    </w:p>
    <w:p>
      <w:r>
        <w:rPr>
          <w:rFonts w:ascii="Consolas" w:hAnsi="Consolas"/>
          <w:sz w:val="18"/>
        </w:rPr>
        <w:t xml:space="preserve">    ├─ IntentAnalysis Agent → 数学问题判断</w:t>
      </w:r>
    </w:p>
    <w:p>
      <w:r>
        <w:rPr>
          <w:rFonts w:ascii="Consolas" w:hAnsi="Consolas"/>
          <w:sz w:val="18"/>
        </w:rPr>
        <w:t xml:space="preserve">    ├─ DegradeJudgment Agent → 教学策略决策</w:t>
      </w:r>
    </w:p>
    <w:p>
      <w:r>
        <w:rPr>
          <w:rFonts w:ascii="Consolas" w:hAnsi="Consolas"/>
          <w:sz w:val="18"/>
        </w:rPr>
        <w:t xml:space="preserve">    └─ QueryRewriting Agent → 话题提取 &amp; 检索改写</w:t>
      </w:r>
    </w:p>
    <w:p>
      <w:r>
        <w:rPr>
          <w:rFonts w:ascii="Consolas" w:hAnsi="Consolas"/>
          <w:sz w:val="18"/>
        </w:rPr>
        <w:t xml:space="preserve">    ↓</w:t>
      </w:r>
    </w:p>
    <w:p>
      <w:r>
        <w:rPr>
          <w:rFonts w:ascii="Consolas" w:hAnsi="Consolas"/>
          <w:sz w:val="18"/>
        </w:rPr>
        <w:t>Tutor Agent + Too lCalling (Function Calling)</w:t>
      </w:r>
    </w:p>
    <w:p>
      <w:r>
        <w:rPr>
          <w:rFonts w:ascii="Consolas" w:hAnsi="Consolas"/>
          <w:sz w:val="18"/>
        </w:rPr>
        <w:t xml:space="preserve">    ↓</w:t>
      </w:r>
    </w:p>
    <w:p>
      <w:r>
        <w:rPr>
          <w:rFonts w:ascii="Consolas" w:hAnsi="Consolas"/>
          <w:sz w:val="18"/>
        </w:rPr>
        <w:t>RAG Engine (BM25 + bge-m3 向量 + Cross-Encoder)</w:t>
      </w:r>
    </w:p>
    <w:p>
      <w:r>
        <w:rPr>
          <w:sz w:val="24"/>
        </w:rPr>
        <w:t>---</w:t>
      </w:r>
    </w:p>
    <w:p>
      <w:r>
        <w:rPr>
          <w:b/>
          <w:sz w:val="32"/>
        </w:rPr>
        <w:t>二、Specs 规格文档</w:t>
      </w:r>
    </w:p>
    <w:p>
      <w:r>
        <w:rPr>
          <w:b/>
          <w:sz w:val="28"/>
        </w:rPr>
        <w:t>2.1 Product Spec</w:t>
      </w:r>
    </w:p>
    <w:p>
      <w:r>
        <w:rPr>
          <w:sz w:val="24"/>
        </w:rPr>
        <w:t>**核心功能**：</w:t>
      </w:r>
    </w:p>
    <w:p>
      <w:r>
        <w:rPr>
          <w:sz w:val="24"/>
        </w:rPr>
        <w:t>1. **苏格拉底式多轮辅导**：通过引导问题让学生逐步推导结论</w:t>
      </w:r>
    </w:p>
    <w:p>
      <w:r>
        <w:rPr>
          <w:sz w:val="24"/>
        </w:rPr>
        <w:t>2. **拍照识别题目**：通过视觉模型 OCR 识别数学题目进入辅导</w:t>
      </w:r>
    </w:p>
    <w:p>
      <w:r>
        <w:rPr>
          <w:sz w:val="24"/>
        </w:rPr>
        <w:t>3. **多工具协同**：计算器、函数绘图、公式查询、知识库检索</w:t>
      </w:r>
    </w:p>
    <w:p>
      <w:r>
        <w:rPr>
          <w:sz w:val="24"/>
        </w:rPr>
        <w:t>4. **自适应教学策略**：当学生表示"听不懂"时，自动切换为直接讲解</w:t>
      </w:r>
    </w:p>
    <w:p>
      <w:r>
        <w:rPr>
          <w:sz w:val="24"/>
        </w:rPr>
        <w:t>5. **非数学问题拦截**：规则过滤器 + LLM 双重判断</w:t>
      </w:r>
    </w:p>
    <w:p>
      <w:r>
        <w:rPr>
          <w:sz w:val="24"/>
        </w:rPr>
        <w:t>**用户交互流程**：</w:t>
      </w:r>
    </w:p>
    <w:p>
      <w:r>
        <w:rPr>
          <w:b/>
          <w:sz w:val="20"/>
        </w:rPr>
        <w:t>代码:</w:t>
      </w:r>
    </w:p>
    <w:p>
      <w:r>
        <w:rPr>
          <w:rFonts w:ascii="Consolas" w:hAnsi="Consolas"/>
          <w:sz w:val="18"/>
        </w:rPr>
        <w:t>学生输入 → 规则过滤 → 多 Agent 分析 → 苏格拉底引导/工具调用 → 展示回答</w:t>
      </w:r>
    </w:p>
    <w:p>
      <w:r>
        <w:rPr>
          <w:rFonts w:ascii="Consolas" w:hAnsi="Consolas"/>
          <w:sz w:val="18"/>
        </w:rPr>
        <w:t xml:space="preserve">                            ↕</w:t>
      </w:r>
    </w:p>
    <w:p>
      <w:r>
        <w:rPr>
          <w:rFonts w:ascii="Consolas" w:hAnsi="Consolas"/>
          <w:sz w:val="18"/>
        </w:rPr>
        <w:t xml:space="preserve">                        继续对话</w:t>
      </w:r>
    </w:p>
    <w:p>
      <w:r>
        <w:rPr>
          <w:b/>
          <w:sz w:val="28"/>
        </w:rPr>
        <w:t>2.2 Architecture Spec</w:t>
      </w:r>
    </w:p>
    <w:p>
      <w:r>
        <w:rPr>
          <w:sz w:val="24"/>
        </w:rPr>
        <w:t>**系统层级**：</w:t>
      </w:r>
    </w:p>
    <w:p>
      <w:r>
        <w:rPr>
          <w:b/>
          <w:sz w:val="20"/>
        </w:rPr>
        <w:t>代码: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             前端 (Vue 3)               │</w:t>
      </w:r>
    </w:p>
    <w:p>
      <w:r>
        <w:rPr>
          <w:rFonts w:ascii="Consolas" w:hAnsi="Consolas"/>
          <w:sz w:val="18"/>
        </w:rPr>
        <w:t>│       AI Tutor 对话页 / 拍照识别         │</w:t>
      </w:r>
    </w:p>
    <w:p>
      <w:r>
        <w:rPr>
          <w:rFonts w:ascii="Consolas" w:hAnsi="Consolas"/>
          <w:sz w:val="18"/>
        </w:rPr>
        <w:t>└──────────────────┬──────────────────────┘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│ HTTP / SSE</w:t>
      </w:r>
    </w:p>
    <w:p>
      <w:r>
        <w:rPr>
          <w:rFonts w:ascii="Consolas" w:hAnsi="Consolas"/>
          <w:sz w:val="18"/>
        </w:rPr>
        <w:t>┌──────────────────▼──────────────────────┐</w:t>
      </w:r>
    </w:p>
    <w:p>
      <w:r>
        <w:rPr>
          <w:rFonts w:ascii="Consolas" w:hAnsi="Consolas"/>
          <w:sz w:val="18"/>
        </w:rPr>
        <w:t>│           FastAPI 路由层                │</w:t>
      </w:r>
    </w:p>
    <w:p>
      <w:r>
        <w:rPr>
          <w:rFonts w:ascii="Consolas" w:hAnsi="Consolas"/>
          <w:sz w:val="18"/>
        </w:rPr>
        <w:t>│    /start /continue /recognize /health  │</w:t>
      </w:r>
    </w:p>
    <w:p>
      <w:r>
        <w:rPr>
          <w:rFonts w:ascii="Consolas" w:hAnsi="Consolas"/>
          <w:sz w:val="18"/>
        </w:rPr>
        <w:t>└──────────────────┬──────────────────────┘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│</w:t>
      </w:r>
    </w:p>
    <w:p>
      <w:r>
        <w:rPr>
          <w:rFonts w:ascii="Consolas" w:hAnsi="Consolas"/>
          <w:sz w:val="18"/>
        </w:rPr>
        <w:t>┌──────────────────▼──────────────────────┐</w:t>
      </w:r>
    </w:p>
    <w:p>
      <w:r>
        <w:rPr>
          <w:rFonts w:ascii="Consolas" w:hAnsi="Consolas"/>
          <w:sz w:val="18"/>
        </w:rPr>
        <w:t>│     LangGraph StateGraph Agent 管线     │</w:t>
      </w:r>
    </w:p>
    <w:p>
      <w:r>
        <w:rPr>
          <w:rFonts w:ascii="Consolas" w:hAnsi="Consolas"/>
          <w:sz w:val="18"/>
        </w:rPr>
        <w:t>│  ┌──────┐  ┌──────────┐  ┌───────────┐  │</w:t>
      </w:r>
    </w:p>
    <w:p>
      <w:r>
        <w:rPr>
          <w:rFonts w:ascii="Consolas" w:hAnsi="Consolas"/>
          <w:sz w:val="18"/>
        </w:rPr>
        <w:t>│  │entry │ →│   rule   │→ │  analyze  │  │</w:t>
      </w:r>
    </w:p>
    <w:p>
      <w:r>
        <w:rPr>
          <w:rFonts w:ascii="Consolas" w:hAnsi="Consolas"/>
          <w:sz w:val="18"/>
        </w:rPr>
        <w:t>│  └──────┘  └──────────┘  └─────┬─────┘  │</w:t>
      </w:r>
    </w:p>
    <w:p>
      <w:r>
        <w:rPr>
          <w:rFonts w:ascii="Consolas" w:hAnsi="Consolas"/>
          <w:sz w:val="18"/>
        </w:rPr>
        <w:t>│                                │        │</w:t>
      </w:r>
    </w:p>
    <w:p>
      <w:r>
        <w:rPr>
          <w:rFonts w:ascii="Consolas" w:hAnsi="Consolas"/>
          <w:sz w:val="18"/>
        </w:rPr>
        <w:t>│    ┌───────────────────────┐   │        │</w:t>
      </w:r>
    </w:p>
    <w:p>
      <w:r>
        <w:rPr>
          <w:rFonts w:ascii="Consolas" w:hAnsi="Consolas"/>
          <w:sz w:val="18"/>
        </w:rPr>
        <w:t>│    │  ThreadPoolExecutor   │   │        │</w:t>
      </w:r>
    </w:p>
    <w:p>
      <w:r>
        <w:rPr>
          <w:rFonts w:ascii="Consolas" w:hAnsi="Consolas"/>
          <w:sz w:val="18"/>
        </w:rPr>
        <w:t>│    │  ├ IntentAnalysis     │◄──┘        │</w:t>
      </w:r>
    </w:p>
    <w:p>
      <w:r>
        <w:rPr>
          <w:rFonts w:ascii="Consolas" w:hAnsi="Consolas"/>
          <w:sz w:val="18"/>
        </w:rPr>
        <w:t>│    │  ├ DegradeJudgment    │            │</w:t>
      </w:r>
    </w:p>
    <w:p>
      <w:r>
        <w:rPr>
          <w:rFonts w:ascii="Consolas" w:hAnsi="Consolas"/>
          <w:sz w:val="18"/>
        </w:rPr>
        <w:t>│    │  └ QueryRewriting     │            │</w:t>
      </w:r>
    </w:p>
    <w:p>
      <w:r>
        <w:rPr>
          <w:rFonts w:ascii="Consolas" w:hAnsi="Consolas"/>
          <w:sz w:val="18"/>
        </w:rPr>
        <w:t>│    └───────────────────────┘            │</w:t>
      </w:r>
    </w:p>
    <w:p>
      <w:r>
        <w:rPr>
          <w:rFonts w:ascii="Consolas" w:hAnsi="Consolas"/>
          <w:sz w:val="18"/>
        </w:rPr>
        <w:t>│              │                          │</w:t>
      </w:r>
    </w:p>
    <w:p>
      <w:r>
        <w:rPr>
          <w:rFonts w:ascii="Consolas" w:hAnsi="Consolas"/>
          <w:sz w:val="18"/>
        </w:rPr>
        <w:t>│         ┌────▼────┐                     │</w:t>
      </w:r>
    </w:p>
    <w:p>
      <w:r>
        <w:rPr>
          <w:rFonts w:ascii="Consolas" w:hAnsi="Consolas"/>
          <w:sz w:val="18"/>
        </w:rPr>
        <w:t>│         │  tutor  │                     │</w:t>
      </w:r>
    </w:p>
    <w:p>
      <w:r>
        <w:rPr>
          <w:rFonts w:ascii="Consolas" w:hAnsi="Consolas"/>
          <w:sz w:val="18"/>
        </w:rPr>
        <w:t>│         └──┬──┬───┘                     │</w:t>
      </w:r>
    </w:p>
    <w:p>
      <w:r>
        <w:rPr>
          <w:rFonts w:ascii="Consolas" w:hAnsi="Consolas"/>
          <w:sz w:val="18"/>
        </w:rPr>
        <w:t>│     工具调用│  │输出                     │</w:t>
      </w:r>
    </w:p>
    <w:p>
      <w:r>
        <w:rPr>
          <w:rFonts w:ascii="Consolas" w:hAnsi="Consolas"/>
          <w:sz w:val="18"/>
        </w:rPr>
        <w:t>│  ┌────◄────┘  └────►┐                   │</w:t>
      </w:r>
    </w:p>
    <w:p>
      <w:r>
        <w:rPr>
          <w:rFonts w:ascii="Consolas" w:hAnsi="Consolas"/>
          <w:sz w:val="18"/>
        </w:rPr>
        <w:t>│  │  calculator     │                    │</w:t>
      </w:r>
    </w:p>
    <w:p>
      <w:r>
        <w:rPr>
          <w:rFonts w:ascii="Consolas" w:hAnsi="Consolas"/>
          <w:sz w:val="18"/>
        </w:rPr>
        <w:t>│  │  plotter        │ finalize           │</w:t>
      </w:r>
    </w:p>
    <w:p>
      <w:r>
        <w:rPr>
          <w:rFonts w:ascii="Consolas" w:hAnsi="Consolas"/>
          <w:sz w:val="18"/>
        </w:rPr>
        <w:t>│  │  formula        │                    │</w:t>
      </w:r>
    </w:p>
    <w:p>
      <w:r>
        <w:rPr>
          <w:rFonts w:ascii="Consolas" w:hAnsi="Consolas"/>
          <w:sz w:val="18"/>
        </w:rPr>
        <w:t>│  │  retrieve       │                    │</w:t>
      </w:r>
    </w:p>
    <w:p>
      <w:r>
        <w:rPr>
          <w:rFonts w:ascii="Consolas" w:hAnsi="Consolas"/>
          <w:sz w:val="18"/>
        </w:rPr>
        <w:t>│  └─────────────────┘                    │</w:t>
      </w:r>
    </w:p>
    <w:p>
      <w:r>
        <w:rPr>
          <w:rFonts w:ascii="Consolas" w:hAnsi="Consolas"/>
          <w:sz w:val="18"/>
        </w:rPr>
        <w:t>└─────────────────────────────────────────┘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│                    │</w:t>
      </w:r>
    </w:p>
    <w:p>
      <w:r>
        <w:rPr>
          <w:rFonts w:ascii="Consolas" w:hAnsi="Consolas"/>
          <w:sz w:val="18"/>
        </w:rPr>
        <w:t>LLM API (GLM-4-Flash)  RAG Engine (Ollama)</w:t>
      </w:r>
    </w:p>
    <w:p>
      <w:r>
        <w:rPr>
          <w:b/>
          <w:sz w:val="28"/>
        </w:rPr>
        <w:t>2.3 API Spec</w:t>
      </w:r>
    </w:p>
    <w:p>
      <w:r>
        <w:rPr>
          <w:sz w:val="24"/>
        </w:rPr>
        <w:t>**POST /api/agent/start**</w:t>
      </w:r>
    </w:p>
    <w:p>
      <w:r>
        <w:rPr>
          <w:b/>
          <w:sz w:val="20"/>
        </w:rPr>
        <w:t>代码:</w:t>
      </w:r>
    </w:p>
    <w:p>
      <w:r>
        <w:rPr>
          <w:rFonts w:ascii="Consolas" w:hAnsi="Consolas"/>
          <w:sz w:val="18"/>
        </w:rPr>
        <w:t>// Request</w:t>
      </w:r>
    </w:p>
    <w:p>
      <w:r>
        <w:rPr>
          <w:rFonts w:ascii="Consolas" w:hAnsi="Consolas"/>
          <w:sz w:val="18"/>
        </w:rPr>
        <w:t>{ "problem": "什么是质数", "user_id": "", "dialog_id": "" }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// Response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"success": true,</w:t>
      </w:r>
    </w:p>
    <w:p>
      <w:r>
        <w:rPr>
          <w:rFonts w:ascii="Consolas" w:hAnsi="Consolas"/>
          <w:sz w:val="18"/>
        </w:rPr>
        <w:t xml:space="preserve">  "response": "质数是一个自然数，它只有两个正因数...",</w:t>
      </w:r>
    </w:p>
    <w:p>
      <w:r>
        <w:rPr>
          <w:rFonts w:ascii="Consolas" w:hAnsi="Consolas"/>
          <w:sz w:val="18"/>
        </w:rPr>
        <w:t xml:space="preserve">  "dialog_id": "dialog_abc123",</w:t>
      </w:r>
    </w:p>
    <w:p>
      <w:r>
        <w:rPr>
          <w:rFonts w:ascii="Consolas" w:hAnsi="Consolas"/>
          <w:sz w:val="18"/>
        </w:rPr>
        <w:t xml:space="preserve">  "context": { "dialog_id": "dialog_abc123" }</w:t>
      </w:r>
    </w:p>
    <w:p>
      <w:r>
        <w:rPr>
          <w:rFonts w:ascii="Consolas" w:hAnsi="Consolas"/>
          <w:sz w:val="18"/>
        </w:rPr>
        <w:t>}</w:t>
      </w:r>
    </w:p>
    <w:p>
      <w:r>
        <w:rPr>
          <w:sz w:val="24"/>
        </w:rPr>
        <w:t>**POST /api/agent/continue**</w:t>
      </w:r>
    </w:p>
    <w:p>
      <w:r>
        <w:rPr>
          <w:b/>
          <w:sz w:val="20"/>
        </w:rPr>
        <w:t>代码:</w:t>
      </w:r>
    </w:p>
    <w:p>
      <w:r>
        <w:rPr>
          <w:rFonts w:ascii="Consolas" w:hAnsi="Consolas"/>
          <w:sz w:val="18"/>
        </w:rPr>
        <w:t>// Request</w:t>
      </w:r>
    </w:p>
    <w:p>
      <w:r>
        <w:rPr>
          <w:rFonts w:ascii="Consolas" w:hAnsi="Consolas"/>
          <w:sz w:val="18"/>
        </w:rPr>
        <w:t>{ "context": { "dialog_id": "dialog_abc123" }, "answer": "2是质数" }</w:t>
      </w:r>
    </w:p>
    <w:p>
      <w:r>
        <w:rPr>
          <w:sz w:val="24"/>
        </w:rPr>
        <w:t>**POST /api/agent/recognize** (multipart/form-data)</w:t>
      </w:r>
    </w:p>
    <w:p>
      <w:r>
        <w:rPr>
          <w:b/>
          <w:sz w:val="20"/>
        </w:rPr>
        <w:t>代码:</w:t>
      </w:r>
    </w:p>
    <w:p>
      <w:r>
        <w:rPr>
          <w:rFonts w:ascii="Consolas" w:hAnsi="Consolas"/>
          <w:sz w:val="18"/>
        </w:rPr>
        <w:t>{ "success": true, "problem": "识别后的题目文本", "response": "苏格拉底引导", "dialog_id": "..." }</w:t>
      </w:r>
    </w:p>
    <w:p>
      <w:r>
        <w:rPr>
          <w:sz w:val="24"/>
        </w:rPr>
        <w:t>**LangGraph State 定义**：</w:t>
      </w:r>
    </w:p>
    <w:p>
      <w:r>
        <w:rPr>
          <w:sz w:val="24"/>
        </w:rPr>
        <w:t>| 字段 | 类型 | 说明 |</w:t>
      </w:r>
    </w:p>
    <w:p>
      <w:r>
        <w:rPr>
          <w:sz w:val="24"/>
        </w:rPr>
        <w:t>| user_input | str | 用户输入 |</w:t>
      </w:r>
    </w:p>
    <w:p>
      <w:r>
        <w:rPr>
          <w:sz w:val="24"/>
        </w:rPr>
        <w:t>| history | list | 对话历史 |</w:t>
      </w:r>
    </w:p>
    <w:p>
      <w:r>
        <w:rPr>
          <w:sz w:val="24"/>
        </w:rPr>
        <w:t>| rule_result | RuleResult | 规则过滤结果 |</w:t>
      </w:r>
    </w:p>
    <w:p>
      <w:r>
        <w:rPr>
          <w:sz w:val="24"/>
        </w:rPr>
        <w:t>| analyze_result | AnalysisResult | 多Agent分析结果 |</w:t>
      </w:r>
    </w:p>
    <w:p>
      <w:r>
        <w:rPr>
          <w:sz w:val="24"/>
        </w:rPr>
        <w:t>| retrieval | RetrievalResult | RAG检索结果 |</w:t>
      </w:r>
    </w:p>
    <w:p>
      <w:r>
        <w:rPr>
          <w:sz w:val="24"/>
        </w:rPr>
        <w:t>| tutor_output | TutorOutput | 辅导输出 |</w:t>
      </w:r>
    </w:p>
    <w:p>
      <w:r>
        <w:rPr>
          <w:sz w:val="24"/>
        </w:rPr>
        <w:t>| current_topic | str | 当前数学话题 |</w:t>
      </w:r>
    </w:p>
    <w:p>
      <w:r>
        <w:rPr>
          <w:sz w:val="24"/>
        </w:rPr>
        <w:t>| tool_result | str | 工具回传结果 |</w:t>
      </w:r>
    </w:p>
    <w:p>
      <w:r>
        <w:rPr>
          <w:sz w:val="24"/>
        </w:rPr>
        <w:t>| image_base64 | str | 绘图结果图片 |</w:t>
      </w:r>
    </w:p>
    <w:p>
      <w:r>
        <w:rPr>
          <w:sz w:val="24"/>
        </w:rPr>
        <w:t>---</w:t>
      </w:r>
    </w:p>
    <w:p>
      <w:r>
        <w:rPr>
          <w:b/>
          <w:sz w:val="32"/>
        </w:rPr>
        <w:t>三、系统架构与设计</w:t>
      </w:r>
    </w:p>
    <w:p>
      <w:r>
        <w:rPr>
          <w:b/>
          <w:sz w:val="28"/>
        </w:rPr>
        <w:t>3.1 核心架构图</w:t>
      </w:r>
    </w:p>
    <w:p>
      <w:r>
        <w:rPr>
          <w:b/>
          <w:sz w:val="20"/>
        </w:rPr>
        <w:t>代码:</w:t>
      </w:r>
    </w:p>
    <w:p>
      <w:r>
        <w:rPr>
          <w:rFonts w:ascii="Consolas" w:hAnsi="Consolas"/>
          <w:sz w:val="18"/>
        </w:rPr>
        <w:t xml:space="preserve">                    ┌──────────────────┐</w:t>
      </w:r>
    </w:p>
    <w:p>
      <w:r>
        <w:rPr>
          <w:rFonts w:ascii="Consolas" w:hAnsi="Consolas"/>
          <w:sz w:val="18"/>
        </w:rPr>
        <w:t xml:space="preserve">                    │   前端 Vue 3     │</w:t>
      </w:r>
    </w:p>
    <w:p>
      <w:r>
        <w:rPr>
          <w:rFonts w:ascii="Consolas" w:hAnsi="Consolas"/>
          <w:sz w:val="18"/>
        </w:rPr>
        <w:t xml:space="preserve">                    │  AI Tutor 交互页 │</w:t>
      </w:r>
    </w:p>
    <w:p>
      <w:r>
        <w:rPr>
          <w:rFonts w:ascii="Consolas" w:hAnsi="Consolas"/>
          <w:sz w:val="18"/>
        </w:rPr>
        <w:t xml:space="preserve">                    └────────┬─────────┘</w:t>
      </w:r>
    </w:p>
    <w:p>
      <w:r>
        <w:rPr>
          <w:rFonts w:ascii="Consolas" w:hAnsi="Consolas"/>
          <w:sz w:val="18"/>
        </w:rPr>
        <w:t xml:space="preserve">                             │ HTTP/SSE</w:t>
      </w:r>
    </w:p>
    <w:p>
      <w:r>
        <w:rPr>
          <w:rFonts w:ascii="Consolas" w:hAnsi="Consolas"/>
          <w:sz w:val="18"/>
        </w:rPr>
        <w:t xml:space="preserve">                    ┌────────▼─────────┐</w:t>
      </w:r>
    </w:p>
    <w:p>
      <w:r>
        <w:rPr>
          <w:rFonts w:ascii="Consolas" w:hAnsi="Consolas"/>
          <w:sz w:val="18"/>
        </w:rPr>
        <w:t xml:space="preserve">                    │  FastAPI 路由    │</w:t>
      </w:r>
    </w:p>
    <w:p>
      <w:r>
        <w:rPr>
          <w:rFonts w:ascii="Consolas" w:hAnsi="Consolas"/>
          <w:sz w:val="18"/>
        </w:rPr>
        <w:t xml:space="preserve">                    │  start/continue  │</w:t>
      </w:r>
    </w:p>
    <w:p>
      <w:r>
        <w:rPr>
          <w:rFonts w:ascii="Consolas" w:hAnsi="Consolas"/>
          <w:sz w:val="18"/>
        </w:rPr>
        <w:t xml:space="preserve">                    └────────┬─────────┘</w:t>
      </w:r>
    </w:p>
    <w:p>
      <w:r>
        <w:rPr>
          <w:rFonts w:ascii="Consolas" w:hAnsi="Consolas"/>
          <w:sz w:val="18"/>
        </w:rPr>
        <w:t xml:space="preserve">                             │</w:t>
      </w:r>
    </w:p>
    <w:p>
      <w:r>
        <w:rPr>
          <w:rFonts w:ascii="Consolas" w:hAnsi="Consolas"/>
          <w:sz w:val="18"/>
        </w:rPr>
        <w:t xml:space="preserve">                    ┌────────▼─────────┐</w:t>
      </w:r>
    </w:p>
    <w:p>
      <w:r>
        <w:rPr>
          <w:rFonts w:ascii="Consolas" w:hAnsi="Consolas"/>
          <w:sz w:val="18"/>
        </w:rPr>
        <w:t xml:space="preserve">                    │  LangGraph Shell │</w:t>
      </w:r>
    </w:p>
    <w:p>
      <w:r>
        <w:rPr>
          <w:rFonts w:ascii="Consolas" w:hAnsi="Consolas"/>
          <w:sz w:val="18"/>
        </w:rPr>
        <w:t xml:space="preserve">                    │  StateGraph 调度 │</w:t>
      </w:r>
    </w:p>
    <w:p>
      <w:r>
        <w:rPr>
          <w:rFonts w:ascii="Consolas" w:hAnsi="Consolas"/>
          <w:sz w:val="18"/>
        </w:rPr>
        <w:t xml:space="preserve">                    └────────┬─────────┘</w:t>
      </w:r>
    </w:p>
    <w:p>
      <w:r>
        <w:rPr>
          <w:rFonts w:ascii="Consolas" w:hAnsi="Consolas"/>
          <w:sz w:val="18"/>
        </w:rPr>
        <w:t xml:space="preserve">                             │</w:t>
      </w:r>
    </w:p>
    <w:p>
      <w:r>
        <w:rPr>
          <w:rFonts w:ascii="Consolas" w:hAnsi="Consolas"/>
          <w:sz w:val="18"/>
        </w:rPr>
        <w:t xml:space="preserve">              ┌──────────────┼──────────────┐</w:t>
      </w:r>
    </w:p>
    <w:p>
      <w:r>
        <w:rPr>
          <w:rFonts w:ascii="Consolas" w:hAnsi="Consolas"/>
          <w:sz w:val="18"/>
        </w:rPr>
        <w:t xml:space="preserve">              │              │              │</w:t>
      </w:r>
    </w:p>
    <w:p>
      <w:r>
        <w:rPr>
          <w:rFonts w:ascii="Consolas" w:hAnsi="Consolas"/>
          <w:sz w:val="18"/>
        </w:rPr>
        <w:t xml:space="preserve">       ┌──────▼──────┐  ┌────▼────┐ ┌───────▼───┐</w:t>
      </w:r>
    </w:p>
    <w:p>
      <w:r>
        <w:rPr>
          <w:rFonts w:ascii="Consolas" w:hAnsi="Consolas"/>
          <w:sz w:val="18"/>
        </w:rPr>
        <w:t xml:space="preserve">       │  规则过滤    │  │ 意图分析│ │ 降级判断   │</w:t>
      </w:r>
    </w:p>
    <w:p>
      <w:r>
        <w:rPr>
          <w:rFonts w:ascii="Consolas" w:hAnsi="Consolas"/>
          <w:sz w:val="18"/>
        </w:rPr>
        <w:t xml:space="preserve">       │ RuleFilter  │  │ LLM     │ │ LLM       │</w:t>
      </w:r>
    </w:p>
    <w:p>
      <w:r>
        <w:rPr>
          <w:rFonts w:ascii="Consolas" w:hAnsi="Consolas"/>
          <w:sz w:val="18"/>
        </w:rPr>
        <w:t xml:space="preserve">       └──────┬──────┘  └────┬────┘ └───────┬───┘</w:t>
      </w:r>
    </w:p>
    <w:p>
      <w:r>
        <w:rPr>
          <w:rFonts w:ascii="Consolas" w:hAnsi="Consolas"/>
          <w:sz w:val="18"/>
        </w:rPr>
        <w:t xml:space="preserve">              │              │              │</w:t>
      </w:r>
    </w:p>
    <w:p>
      <w:r>
        <w:rPr>
          <w:rFonts w:ascii="Consolas" w:hAnsi="Consolas"/>
          <w:sz w:val="18"/>
        </w:rPr>
        <w:t xml:space="preserve">              └──────────────┼──────────────┘</w:t>
      </w:r>
    </w:p>
    <w:p>
      <w:r>
        <w:rPr>
          <w:rFonts w:ascii="Consolas" w:hAnsi="Consolas"/>
          <w:sz w:val="18"/>
        </w:rPr>
        <w:t xml:space="preserve">                             │</w:t>
      </w:r>
    </w:p>
    <w:p>
      <w:r>
        <w:rPr>
          <w:rFonts w:ascii="Consolas" w:hAnsi="Consolas"/>
          <w:sz w:val="18"/>
        </w:rPr>
        <w:t xml:space="preserve">                    ┌────────▼─────────┐</w:t>
      </w:r>
    </w:p>
    <w:p>
      <w:r>
        <w:rPr>
          <w:rFonts w:ascii="Consolas" w:hAnsi="Consolas"/>
          <w:sz w:val="18"/>
        </w:rPr>
        <w:t xml:space="preserve">                    │   Tutor Agent    │</w:t>
      </w:r>
    </w:p>
    <w:p>
      <w:r>
        <w:rPr>
          <w:rFonts w:ascii="Consolas" w:hAnsi="Consolas"/>
          <w:sz w:val="18"/>
        </w:rPr>
        <w:t xml:space="preserve">                    │  苏格拉底引导/讲解│</w:t>
      </w:r>
    </w:p>
    <w:p>
      <w:r>
        <w:rPr>
          <w:rFonts w:ascii="Consolas" w:hAnsi="Consolas"/>
          <w:sz w:val="18"/>
        </w:rPr>
        <w:t xml:space="preserve">                    └────┬──────┬──────┘</w:t>
      </w:r>
    </w:p>
    <w:p>
      <w:r>
        <w:rPr>
          <w:rFonts w:ascii="Consolas" w:hAnsi="Consolas"/>
          <w:sz w:val="18"/>
        </w:rPr>
        <w:t xml:space="preserve">                         │      │</w:t>
      </w:r>
    </w:p>
    <w:p>
      <w:r>
        <w:rPr>
          <w:rFonts w:ascii="Consolas" w:hAnsi="Consolas"/>
          <w:sz w:val="18"/>
        </w:rPr>
        <w:t xml:space="preserve">               ┌─────────┘      └───────┐</w:t>
      </w:r>
    </w:p>
    <w:p>
      <w:r>
        <w:rPr>
          <w:rFonts w:ascii="Consolas" w:hAnsi="Consolas"/>
          <w:sz w:val="18"/>
        </w:rPr>
        <w:t xml:space="preserve">               │                        │</w:t>
      </w:r>
    </w:p>
    <w:p>
      <w:r>
        <w:rPr>
          <w:rFonts w:ascii="Consolas" w:hAnsi="Consolas"/>
          <w:sz w:val="18"/>
        </w:rPr>
        <w:t xml:space="preserve">        ┌──────▼──────┐         ┌───────▼──────┐</w:t>
      </w:r>
    </w:p>
    <w:p>
      <w:r>
        <w:rPr>
          <w:rFonts w:ascii="Consolas" w:hAnsi="Consolas"/>
          <w:sz w:val="18"/>
        </w:rPr>
        <w:t xml:space="preserve">        │  工具调度    │         │   直接输出   │</w:t>
      </w:r>
    </w:p>
    <w:p>
      <w:r>
        <w:rPr>
          <w:rFonts w:ascii="Consolas" w:hAnsi="Consolas"/>
          <w:sz w:val="18"/>
        </w:rPr>
        <w:t xml:space="preserve">        │ Calculator  │         │ 苏格拉底引导  │</w:t>
      </w:r>
    </w:p>
    <w:p>
      <w:r>
        <w:rPr>
          <w:rFonts w:ascii="Consolas" w:hAnsi="Consolas"/>
          <w:sz w:val="18"/>
        </w:rPr>
        <w:t xml:space="preserve">        │ Plotter     │         └──────────────┘</w:t>
      </w:r>
    </w:p>
    <w:p>
      <w:r>
        <w:rPr>
          <w:rFonts w:ascii="Consolas" w:hAnsi="Consolas"/>
          <w:sz w:val="18"/>
        </w:rPr>
        <w:t xml:space="preserve">        │ Formula     │</w:t>
      </w:r>
    </w:p>
    <w:p>
      <w:r>
        <w:rPr>
          <w:rFonts w:ascii="Consolas" w:hAnsi="Consolas"/>
          <w:sz w:val="18"/>
        </w:rPr>
        <w:t xml:space="preserve">        │ RAG Retrieve│</w:t>
      </w:r>
    </w:p>
    <w:p>
      <w:r>
        <w:rPr>
          <w:rFonts w:ascii="Consolas" w:hAnsi="Consolas"/>
          <w:sz w:val="18"/>
        </w:rPr>
        <w:t xml:space="preserve">        └──────┬──────┘</w:t>
      </w:r>
    </w:p>
    <w:p>
      <w:r>
        <w:rPr>
          <w:rFonts w:ascii="Consolas" w:hAnsi="Consolas"/>
          <w:sz w:val="18"/>
        </w:rPr>
        <w:t xml:space="preserve">               │</w:t>
      </w:r>
    </w:p>
    <w:p>
      <w:r>
        <w:rPr>
          <w:rFonts w:ascii="Consolas" w:hAnsi="Consolas"/>
          <w:sz w:val="18"/>
        </w:rPr>
        <w:t xml:space="preserve">        ┌──────▼──────┐</w:t>
      </w:r>
    </w:p>
    <w:p>
      <w:r>
        <w:rPr>
          <w:rFonts w:ascii="Consolas" w:hAnsi="Consolas"/>
          <w:sz w:val="18"/>
        </w:rPr>
        <w:t xml:space="preserve">        │  Cross-     │</w:t>
      </w:r>
    </w:p>
    <w:p>
      <w:r>
        <w:rPr>
          <w:rFonts w:ascii="Consolas" w:hAnsi="Consolas"/>
          <w:sz w:val="18"/>
        </w:rPr>
        <w:t xml:space="preserve">        │  Encoder    │</w:t>
      </w:r>
    </w:p>
    <w:p>
      <w:r>
        <w:rPr>
          <w:rFonts w:ascii="Consolas" w:hAnsi="Consolas"/>
          <w:sz w:val="18"/>
        </w:rPr>
        <w:t xml:space="preserve">        │  重排序      │</w:t>
      </w:r>
    </w:p>
    <w:p>
      <w:r>
        <w:rPr>
          <w:rFonts w:ascii="Consolas" w:hAnsi="Consolas"/>
          <w:sz w:val="18"/>
        </w:rPr>
        <w:t xml:space="preserve">        └─────────────┘</w:t>
      </w:r>
    </w:p>
    <w:p>
      <w:r>
        <w:rPr>
          <w:b/>
          <w:sz w:val="28"/>
        </w:rPr>
        <w:t>3.2 Agent 交互流程</w:t>
      </w:r>
    </w:p>
    <w:p>
      <w:r>
        <w:rPr>
          <w:b/>
          <w:sz w:val="20"/>
        </w:rPr>
        <w:t>代码:</w:t>
      </w:r>
    </w:p>
    <w:p>
      <w:r>
        <w:rPr>
          <w:rFonts w:ascii="Consolas" w:hAnsi="Consolas"/>
          <w:sz w:val="18"/>
        </w:rPr>
        <w:t>Student                  Agent Pipeline</w:t>
      </w:r>
    </w:p>
    <w:p>
      <w:r>
        <w:rPr>
          <w:rFonts w:ascii="Consolas" w:hAnsi="Consolas"/>
          <w:sz w:val="18"/>
        </w:rPr>
        <w:t xml:space="preserve">   │                         │</w:t>
      </w:r>
    </w:p>
    <w:p>
      <w:r>
        <w:rPr>
          <w:rFonts w:ascii="Consolas" w:hAnsi="Consolas"/>
          <w:sz w:val="18"/>
        </w:rPr>
        <w:t xml:space="preserve">   │   "什么是质数"           │</w:t>
      </w:r>
    </w:p>
    <w:p>
      <w:r>
        <w:rPr>
          <w:rFonts w:ascii="Consolas" w:hAnsi="Consolas"/>
          <w:sz w:val="18"/>
        </w:rPr>
        <w:t xml:space="preserve">   ├────────────────────────►│</w:t>
      </w:r>
    </w:p>
    <w:p>
      <w:r>
        <w:rPr>
          <w:rFonts w:ascii="Consolas" w:hAnsi="Consolas"/>
          <w:sz w:val="18"/>
        </w:rPr>
        <w:t xml:space="preserve">   │                         ├── RuleFilter (passed: true)</w:t>
      </w:r>
    </w:p>
    <w:p>
      <w:r>
        <w:rPr>
          <w:rFonts w:ascii="Consolas" w:hAnsi="Consolas"/>
          <w:sz w:val="18"/>
        </w:rPr>
        <w:t xml:space="preserve">   │                         ├── ThreadPoolExecutor (并行)</w:t>
      </w:r>
    </w:p>
    <w:p>
      <w:r>
        <w:rPr>
          <w:rFonts w:ascii="Consolas" w:hAnsi="Consolas"/>
          <w:sz w:val="18"/>
        </w:rPr>
        <w:t xml:space="preserve">   │                         │   ├ IntentAnalysis: math_verify=true</w:t>
      </w:r>
    </w:p>
    <w:p>
      <w:r>
        <w:rPr>
          <w:rFonts w:ascii="Consolas" w:hAnsi="Consolas"/>
          <w:sz w:val="18"/>
        </w:rPr>
        <w:t xml:space="preserve">   │                         │   ├ DegradeJudgment: needs_explain=false</w:t>
      </w:r>
    </w:p>
    <w:p>
      <w:r>
        <w:rPr>
          <w:rFonts w:ascii="Consolas" w:hAnsi="Consolas"/>
          <w:sz w:val="18"/>
        </w:rPr>
        <w:t xml:space="preserve">   │                         │   └ QueryRewriting: topic="质数"</w:t>
      </w:r>
    </w:p>
    <w:p>
      <w:r>
        <w:rPr>
          <w:rFonts w:ascii="Consolas" w:hAnsi="Consolas"/>
          <w:sz w:val="18"/>
        </w:rPr>
        <w:t xml:space="preserve">   │                         ├── TutorAgent (苏格拉底引导)</w:t>
      </w:r>
    </w:p>
    <w:p>
      <w:r>
        <w:rPr>
          <w:rFonts w:ascii="Consolas" w:hAnsi="Consolas"/>
          <w:sz w:val="18"/>
        </w:rPr>
        <w:t xml:space="preserve">   │   "质数是一个自然数，    │</w:t>
      </w:r>
    </w:p>
    <w:p>
      <w:r>
        <w:rPr>
          <w:rFonts w:ascii="Consolas" w:hAnsi="Consolas"/>
          <w:sz w:val="18"/>
        </w:rPr>
        <w:t xml:space="preserve">   │   它只有两个正因数…"     │</w:t>
      </w:r>
    </w:p>
    <w:p>
      <w:r>
        <w:rPr>
          <w:rFonts w:ascii="Consolas" w:hAnsi="Consolas"/>
          <w:sz w:val="18"/>
        </w:rPr>
        <w:t xml:space="preserve">   │◄────────────────────────┤</w:t>
      </w:r>
    </w:p>
    <w:p>
      <w:r>
        <w:rPr>
          <w:rFonts w:ascii="Consolas" w:hAnsi="Consolas"/>
          <w:sz w:val="18"/>
        </w:rPr>
        <w:t xml:space="preserve">   │                         │</w:t>
      </w:r>
    </w:p>
    <w:p>
      <w:r>
        <w:rPr>
          <w:rFonts w:ascii="Consolas" w:hAnsi="Consolas"/>
          <w:sz w:val="18"/>
        </w:rPr>
        <w:t xml:space="preserve">   │   "听不懂，直接解释"     │</w:t>
      </w:r>
    </w:p>
    <w:p>
      <w:r>
        <w:rPr>
          <w:rFonts w:ascii="Consolas" w:hAnsi="Consolas"/>
          <w:sz w:val="18"/>
        </w:rPr>
        <w:t xml:space="preserve">   ├────────────────────────►│</w:t>
      </w:r>
    </w:p>
    <w:p>
      <w:r>
        <w:rPr>
          <w:rFonts w:ascii="Consolas" w:hAnsi="Consolas"/>
          <w:sz w:val="18"/>
        </w:rPr>
        <w:t xml:space="preserve">   │                         ├── ThreadPoolExecutor</w:t>
      </w:r>
    </w:p>
    <w:p>
      <w:r>
        <w:rPr>
          <w:rFonts w:ascii="Consolas" w:hAnsi="Consolas"/>
          <w:sz w:val="18"/>
        </w:rPr>
        <w:t xml:space="preserve">   │                         │   ├ DegradeJudgment: true</w:t>
      </w:r>
    </w:p>
    <w:p>
      <w:r>
        <w:rPr>
          <w:rFonts w:ascii="Consolas" w:hAnsi="Consolas"/>
          <w:sz w:val="18"/>
        </w:rPr>
        <w:t xml:space="preserve">   │                         │   └ QueryRewriting: inherit "质数"</w:t>
      </w:r>
    </w:p>
    <w:p>
      <w:r>
        <w:rPr>
          <w:rFonts w:ascii="Consolas" w:hAnsi="Consolas"/>
          <w:sz w:val="18"/>
        </w:rPr>
        <w:t xml:space="preserve">   │                         ├── Scaffold (直接讲解模式)</w:t>
      </w:r>
    </w:p>
    <w:p>
      <w:r>
        <w:rPr>
          <w:rFonts w:ascii="Consolas" w:hAnsi="Consolas"/>
          <w:sz w:val="18"/>
        </w:rPr>
        <w:t xml:space="preserve">   │   "以下是解释：          │</w:t>
      </w:r>
    </w:p>
    <w:p>
      <w:r>
        <w:rPr>
          <w:rFonts w:ascii="Consolas" w:hAnsi="Consolas"/>
          <w:sz w:val="18"/>
        </w:rPr>
        <w:t xml:space="preserve">   │   质数是指…"             │</w:t>
      </w:r>
    </w:p>
    <w:p>
      <w:r>
        <w:rPr>
          <w:rFonts w:ascii="Consolas" w:hAnsi="Consolas"/>
          <w:sz w:val="18"/>
        </w:rPr>
        <w:t xml:space="preserve">   │◄────────────────────────┤</w:t>
      </w:r>
    </w:p>
    <w:p>
      <w:r>
        <w:rPr>
          <w:b/>
          <w:sz w:val="28"/>
        </w:rPr>
        <w:t>3.3 数据流设计</w:t>
      </w:r>
    </w:p>
    <w:p>
      <w:r>
        <w:rPr>
          <w:b/>
          <w:sz w:val="20"/>
        </w:rPr>
        <w:t>代码:</w:t>
      </w:r>
    </w:p>
    <w:p>
      <w:r>
        <w:rPr>
          <w:rFonts w:ascii="Consolas" w:hAnsi="Consolas"/>
          <w:sz w:val="18"/>
        </w:rPr>
        <w:t>输入层 → 过滤层 → 分析层 → 推理层 → 输出层</w:t>
      </w:r>
    </w:p>
    <w:p>
      <w:r>
        <w:rPr>
          <w:rFonts w:ascii="Consolas" w:hAnsi="Consolas"/>
          <w:sz w:val="18"/>
        </w:rPr>
        <w:t xml:space="preserve">  │        │        │        │        │</w:t>
      </w:r>
    </w:p>
    <w:p>
      <w:r>
        <w:rPr>
          <w:rFonts w:ascii="Consolas" w:hAnsi="Consolas"/>
          <w:sz w:val="18"/>
        </w:rPr>
        <w:t xml:space="preserve">  │  user   rule   analyze  tutor   finalize</w:t>
      </w:r>
    </w:p>
    <w:p>
      <w:r>
        <w:rPr>
          <w:rFonts w:ascii="Consolas" w:hAnsi="Consolas"/>
          <w:sz w:val="18"/>
        </w:rPr>
        <w:t xml:space="preserve">  │  _input _result _result _output _output</w:t>
      </w:r>
    </w:p>
    <w:p>
      <w:r>
        <w:rPr>
          <w:rFonts w:ascii="Consolas" w:hAnsi="Consolas"/>
          <w:sz w:val="18"/>
        </w:rPr>
        <w:t xml:space="preserve">  │        │        │        │</w:t>
      </w:r>
    </w:p>
    <w:p>
      <w:r>
        <w:rPr>
          <w:rFonts w:ascii="Consolas" w:hAnsi="Consolas"/>
          <w:sz w:val="18"/>
        </w:rPr>
        <w:t xml:space="preserve">  │        │     analyze_result.needs_explain</w:t>
      </w:r>
    </w:p>
    <w:p>
      <w:r>
        <w:rPr>
          <w:rFonts w:ascii="Consolas" w:hAnsi="Consolas"/>
          <w:sz w:val="18"/>
        </w:rPr>
        <w:t xml:space="preserve">  │        │     → tutor 切换引导/讲解模式</w:t>
      </w:r>
    </w:p>
    <w:p>
      <w:r>
        <w:rPr>
          <w:rFonts w:ascii="Consolas" w:hAnsi="Consolas"/>
          <w:sz w:val="18"/>
        </w:rPr>
        <w:t xml:space="preserve">  │        │        │</w:t>
      </w:r>
    </w:p>
    <w:p>
      <w:r>
        <w:rPr>
          <w:rFonts w:ascii="Consolas" w:hAnsi="Consolas"/>
          <w:sz w:val="18"/>
        </w:rPr>
        <w:t xml:space="preserve">  │        │     analyze_result.rewritten_query</w:t>
      </w:r>
    </w:p>
    <w:p>
      <w:r>
        <w:rPr>
          <w:rFonts w:ascii="Consolas" w:hAnsi="Consolas"/>
          <w:sz w:val="18"/>
        </w:rPr>
        <w:t xml:space="preserve">  │        │     → RAG 检索关键词</w:t>
      </w:r>
    </w:p>
    <w:p>
      <w:r>
        <w:rPr>
          <w:rFonts w:ascii="Consolas" w:hAnsi="Consolas"/>
          <w:sz w:val="18"/>
        </w:rPr>
        <w:t xml:space="preserve">  │        │        │</w:t>
      </w:r>
    </w:p>
    <w:p>
      <w:r>
        <w:rPr>
          <w:rFonts w:ascii="Consolas" w:hAnsi="Consolas"/>
          <w:sz w:val="18"/>
        </w:rPr>
        <w:t xml:space="preserve">  │        │        └→ tool_result</w:t>
      </w:r>
    </w:p>
    <w:p>
      <w:r>
        <w:rPr>
          <w:rFonts w:ascii="Consolas" w:hAnsi="Consolas"/>
          <w:sz w:val="18"/>
        </w:rPr>
        <w:t xml:space="preserve">  │        │           → tutor 解释工具结果</w:t>
      </w:r>
    </w:p>
    <w:p>
      <w:r>
        <w:rPr>
          <w:sz w:val="24"/>
        </w:rPr>
        <w:t>---</w:t>
      </w:r>
    </w:p>
    <w:p>
      <w:r>
        <w:rPr>
          <w:b/>
          <w:sz w:val="32"/>
        </w:rPr>
        <w:t>四、关键实现与代码展示</w:t>
      </w:r>
    </w:p>
    <w:p>
      <w:r>
        <w:rPr>
          <w:b/>
          <w:sz w:val="28"/>
        </w:rPr>
        <w:t>4.1 多 Agent 并行分析</w:t>
      </w:r>
    </w:p>
    <w:p>
      <w:r>
        <w:rPr>
          <w:b/>
          <w:sz w:val="20"/>
        </w:rPr>
        <w:t>代码:</w:t>
      </w:r>
    </w:p>
    <w:p>
      <w:r>
        <w:rPr>
          <w:rFonts w:ascii="Consolas" w:hAnsi="Consolas"/>
          <w:sz w:val="18"/>
        </w:rPr>
        <w:t># core/nodes.py — 三路并行分析节点</w:t>
      </w:r>
    </w:p>
    <w:p>
      <w:r>
        <w:rPr>
          <w:rFonts w:ascii="Consolas" w:hAnsi="Consolas"/>
          <w:sz w:val="18"/>
        </w:rPr>
        <w:t>def analyze_node(state: TutorState) -&gt; dict:</w:t>
      </w:r>
    </w:p>
    <w:p>
      <w:r>
        <w:rPr>
          <w:rFonts w:ascii="Consolas" w:hAnsi="Consolas"/>
          <w:sz w:val="18"/>
        </w:rPr>
        <w:t xml:space="preserve">    with ThreadPoolExecutor(max_workers=3) as pool:</w:t>
      </w:r>
    </w:p>
    <w:p>
      <w:r>
        <w:rPr>
          <w:rFonts w:ascii="Consolas" w:hAnsi="Consolas"/>
          <w:sz w:val="18"/>
        </w:rPr>
        <w:t xml:space="preserve">        fut_intent = pool.submit(call_intent_analysis, user_input, history, client)</w:t>
      </w:r>
    </w:p>
    <w:p>
      <w:r>
        <w:rPr>
          <w:rFonts w:ascii="Consolas" w:hAnsi="Consolas"/>
          <w:sz w:val="18"/>
        </w:rPr>
        <w:t xml:space="preserve">        fut_degrade = pool.submit(call_degrade_judgment, user_input, history, client)</w:t>
      </w:r>
    </w:p>
    <w:p>
      <w:r>
        <w:rPr>
          <w:rFonts w:ascii="Consolas" w:hAnsi="Consolas"/>
          <w:sz w:val="18"/>
        </w:rPr>
        <w:t xml:space="preserve">        fut_rewrite = pool.submit(call_query_rewriting, user_input, history, client, fallback_topic)</w:t>
      </w:r>
    </w:p>
    <w:p>
      <w:r>
        <w:rPr>
          <w:rFonts w:ascii="Consolas" w:hAnsi="Consolas"/>
          <w:sz w:val="18"/>
        </w:rPr>
        <w:t xml:space="preserve">        math_verify, _ = fut_intent.result()</w:t>
      </w:r>
    </w:p>
    <w:p>
      <w:r>
        <w:rPr>
          <w:rFonts w:ascii="Consolas" w:hAnsi="Consolas"/>
          <w:sz w:val="18"/>
        </w:rPr>
        <w:t xml:space="preserve">        needs_explain = fut_degrade.result()</w:t>
      </w:r>
    </w:p>
    <w:p>
      <w:r>
        <w:rPr>
          <w:rFonts w:ascii="Consolas" w:hAnsi="Consolas"/>
          <w:sz w:val="18"/>
        </w:rPr>
        <w:t xml:space="preserve">        math_topic, rewritten_query, key_concepts = fut_rewrite.result()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if needs_explain:</w:t>
      </w:r>
    </w:p>
    <w:p>
      <w:r>
        <w:rPr>
          <w:rFonts w:ascii="Consolas" w:hAnsi="Consolas"/>
          <w:sz w:val="18"/>
        </w:rPr>
        <w:t xml:space="preserve">        math_verify = True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intent = AnalysisResult(</w:t>
      </w:r>
    </w:p>
    <w:p>
      <w:r>
        <w:rPr>
          <w:rFonts w:ascii="Consolas" w:hAnsi="Consolas"/>
          <w:sz w:val="18"/>
        </w:rPr>
        <w:t xml:space="preserve">        math_verify=math_verify,</w:t>
      </w:r>
    </w:p>
    <w:p>
      <w:r>
        <w:rPr>
          <w:rFonts w:ascii="Consolas" w:hAnsi="Consolas"/>
          <w:sz w:val="18"/>
        </w:rPr>
        <w:t xml:space="preserve">        needs_explain=needs_explain,</w:t>
      </w:r>
    </w:p>
    <w:p>
      <w:r>
        <w:rPr>
          <w:rFonts w:ascii="Consolas" w:hAnsi="Consolas"/>
          <w:sz w:val="18"/>
        </w:rPr>
        <w:t xml:space="preserve">        math_topic=math_topic or fallback_topic or user_input,</w:t>
      </w:r>
    </w:p>
    <w:p>
      <w:r>
        <w:rPr>
          <w:rFonts w:ascii="Consolas" w:hAnsi="Consolas"/>
          <w:sz w:val="18"/>
        </w:rPr>
        <w:t xml:space="preserve">        rewritten_query=rewritten_query or fallback_topic or user_input,</w:t>
      </w:r>
    </w:p>
    <w:p>
      <w:r>
        <w:rPr>
          <w:rFonts w:ascii="Consolas" w:hAnsi="Consolas"/>
          <w:sz w:val="18"/>
        </w:rPr>
        <w:t xml:space="preserve">        key_concepts=key_concepts,</w:t>
      </w:r>
    </w:p>
    <w:p>
      <w:r>
        <w:rPr>
          <w:rFonts w:ascii="Consolas" w:hAnsi="Consolas"/>
          <w:sz w:val="18"/>
        </w:rPr>
        <w:t xml:space="preserve">    )</w:t>
      </w:r>
    </w:p>
    <w:p>
      <w:r>
        <w:rPr>
          <w:rFonts w:ascii="Consolas" w:hAnsi="Consolas"/>
          <w:sz w:val="18"/>
        </w:rPr>
        <w:t xml:space="preserve">    return {"analyze_result": intent, "current_topic": intent.math_topic}</w:t>
      </w:r>
    </w:p>
    <w:p>
      <w:r>
        <w:rPr>
          <w:b/>
          <w:sz w:val="28"/>
        </w:rPr>
        <w:t>4.2 Function Calling 工具定义</w:t>
      </w:r>
    </w:p>
    <w:p>
      <w:r>
        <w:rPr>
          <w:b/>
          <w:sz w:val="20"/>
        </w:rPr>
        <w:t>代码:</w:t>
      </w:r>
    </w:p>
    <w:p>
      <w:r>
        <w:rPr>
          <w:rFonts w:ascii="Consolas" w:hAnsi="Consolas"/>
          <w:sz w:val="18"/>
        </w:rPr>
        <w:t># core/agent.py — 工具定义</w:t>
      </w:r>
    </w:p>
    <w:p>
      <w:r>
        <w:rPr>
          <w:rFonts w:ascii="Consolas" w:hAnsi="Consolas"/>
          <w:sz w:val="18"/>
        </w:rPr>
        <w:t>TOOLS = [</w:t>
      </w:r>
    </w:p>
    <w:p>
      <w:r>
        <w:rPr>
          <w:rFonts w:ascii="Consolas" w:hAnsi="Consolas"/>
          <w:sz w:val="18"/>
        </w:rPr>
        <w:t xml:space="preserve">    {</w:t>
      </w:r>
    </w:p>
    <w:p>
      <w:r>
        <w:rPr>
          <w:rFonts w:ascii="Consolas" w:hAnsi="Consolas"/>
          <w:sz w:val="18"/>
        </w:rPr>
        <w:t xml:space="preserve">        "type": "function",</w:t>
      </w:r>
    </w:p>
    <w:p>
      <w:r>
        <w:rPr>
          <w:rFonts w:ascii="Consolas" w:hAnsi="Consolas"/>
          <w:sz w:val="18"/>
        </w:rPr>
        <w:t xml:space="preserve">        "function": {</w:t>
      </w:r>
    </w:p>
    <w:p>
      <w:r>
        <w:rPr>
          <w:rFonts w:ascii="Consolas" w:hAnsi="Consolas"/>
          <w:sz w:val="18"/>
        </w:rPr>
        <w:t xml:space="preserve">            "name": "calculator",</w:t>
      </w:r>
    </w:p>
    <w:p>
      <w:r>
        <w:rPr>
          <w:rFonts w:ascii="Consolas" w:hAnsi="Consolas"/>
          <w:sz w:val="18"/>
        </w:rPr>
        <w:t xml:space="preserve">            "description": "数学计算或解方程，如 15*2+3*4、2x+3=7",</w:t>
      </w:r>
    </w:p>
    <w:p>
      <w:r>
        <w:rPr>
          <w:rFonts w:ascii="Consolas" w:hAnsi="Consolas"/>
          <w:sz w:val="18"/>
        </w:rPr>
        <w:t xml:space="preserve">            "parameters": {</w:t>
      </w:r>
    </w:p>
    <w:p>
      <w:r>
        <w:rPr>
          <w:rFonts w:ascii="Consolas" w:hAnsi="Consolas"/>
          <w:sz w:val="18"/>
        </w:rPr>
        <w:t xml:space="preserve">                "type": "object",</w:t>
      </w:r>
    </w:p>
    <w:p>
      <w:r>
        <w:rPr>
          <w:rFonts w:ascii="Consolas" w:hAnsi="Consolas"/>
          <w:sz w:val="18"/>
        </w:rPr>
        <w:t xml:space="preserve">                "properties": {"expression": {"type": "string"}},</w:t>
      </w:r>
    </w:p>
    <w:p>
      <w:r>
        <w:rPr>
          <w:rFonts w:ascii="Consolas" w:hAnsi="Consolas"/>
          <w:sz w:val="18"/>
        </w:rPr>
        <w:t xml:space="preserve">                "required": ["expression"],</w:t>
      </w:r>
    </w:p>
    <w:p>
      <w:r>
        <w:rPr>
          <w:rFonts w:ascii="Consolas" w:hAnsi="Consolas"/>
          <w:sz w:val="18"/>
        </w:rPr>
        <w:t xml:space="preserve">            },</w:t>
      </w:r>
    </w:p>
    <w:p>
      <w:r>
        <w:rPr>
          <w:rFonts w:ascii="Consolas" w:hAnsi="Consolas"/>
          <w:sz w:val="18"/>
        </w:rPr>
        <w:t xml:space="preserve">        },</w:t>
      </w:r>
    </w:p>
    <w:p>
      <w:r>
        <w:rPr>
          <w:rFonts w:ascii="Consolas" w:hAnsi="Consolas"/>
          <w:sz w:val="18"/>
        </w:rPr>
        <w:t xml:space="preserve">    },</w:t>
      </w:r>
    </w:p>
    <w:p>
      <w:r>
        <w:rPr>
          <w:rFonts w:ascii="Consolas" w:hAnsi="Consolas"/>
          <w:sz w:val="18"/>
        </w:rPr>
        <w:t xml:space="preserve">    {</w:t>
      </w:r>
    </w:p>
    <w:p>
      <w:r>
        <w:rPr>
          <w:rFonts w:ascii="Consolas" w:hAnsi="Consolas"/>
          <w:sz w:val="18"/>
        </w:rPr>
        <w:t xml:space="preserve">        "type": "function",</w:t>
      </w:r>
    </w:p>
    <w:p>
      <w:r>
        <w:rPr>
          <w:rFonts w:ascii="Consolas" w:hAnsi="Consolas"/>
          <w:sz w:val="18"/>
        </w:rPr>
        <w:t xml:space="preserve">        "function": {</w:t>
      </w:r>
    </w:p>
    <w:p>
      <w:r>
        <w:rPr>
          <w:rFonts w:ascii="Consolas" w:hAnsi="Consolas"/>
          <w:sz w:val="18"/>
        </w:rPr>
        <w:t xml:space="preserve">            "name": "plotter",</w:t>
      </w:r>
    </w:p>
    <w:p>
      <w:r>
        <w:rPr>
          <w:rFonts w:ascii="Consolas" w:hAnsi="Consolas"/>
          <w:sz w:val="18"/>
        </w:rPr>
        <w:t xml:space="preserve">            "description": "绘制函数图像，如 y=x**2",</w:t>
      </w:r>
    </w:p>
    <w:p>
      <w:r>
        <w:rPr>
          <w:rFonts w:ascii="Consolas" w:hAnsi="Consolas"/>
          <w:sz w:val="18"/>
        </w:rPr>
        <w:t xml:space="preserve">            "parameters": {</w:t>
      </w:r>
    </w:p>
    <w:p>
      <w:r>
        <w:rPr>
          <w:rFonts w:ascii="Consolas" w:hAnsi="Consolas"/>
          <w:sz w:val="18"/>
        </w:rPr>
        <w:t xml:space="preserve">                "type": "object",</w:t>
      </w:r>
    </w:p>
    <w:p>
      <w:r>
        <w:rPr>
          <w:rFonts w:ascii="Consolas" w:hAnsi="Consolas"/>
          <w:sz w:val="18"/>
        </w:rPr>
        <w:t xml:space="preserve">                "properties": {"function": {"type": "string"}},</w:t>
      </w:r>
    </w:p>
    <w:p>
      <w:r>
        <w:rPr>
          <w:rFonts w:ascii="Consolas" w:hAnsi="Consolas"/>
          <w:sz w:val="18"/>
        </w:rPr>
        <w:t xml:space="preserve">                "required": ["function"],</w:t>
      </w:r>
    </w:p>
    <w:p>
      <w:r>
        <w:rPr>
          <w:rFonts w:ascii="Consolas" w:hAnsi="Consolas"/>
          <w:sz w:val="18"/>
        </w:rPr>
        <w:t xml:space="preserve">            },</w:t>
      </w:r>
    </w:p>
    <w:p>
      <w:r>
        <w:rPr>
          <w:rFonts w:ascii="Consolas" w:hAnsi="Consolas"/>
          <w:sz w:val="18"/>
        </w:rPr>
        <w:t xml:space="preserve">        },</w:t>
      </w:r>
    </w:p>
    <w:p>
      <w:r>
        <w:rPr>
          <w:rFonts w:ascii="Consolas" w:hAnsi="Consolas"/>
          <w:sz w:val="18"/>
        </w:rPr>
        <w:t xml:space="preserve">    },</w:t>
      </w:r>
    </w:p>
    <w:p>
      <w:r>
        <w:rPr>
          <w:rFonts w:ascii="Consolas" w:hAnsi="Consolas"/>
          <w:sz w:val="18"/>
        </w:rPr>
        <w:t>]</w:t>
      </w:r>
    </w:p>
    <w:p>
      <w:r>
        <w:rPr>
          <w:b/>
          <w:sz w:val="28"/>
        </w:rPr>
        <w:t>4.3 苏格拉底引导 Prompt</w:t>
      </w:r>
    </w:p>
    <w:p>
      <w:r>
        <w:rPr>
          <w:b/>
          <w:sz w:val="20"/>
        </w:rPr>
        <w:t>代码:</w:t>
      </w:r>
    </w:p>
    <w:p>
      <w:r>
        <w:rPr>
          <w:rFonts w:ascii="Consolas" w:hAnsi="Consolas"/>
          <w:sz w:val="18"/>
        </w:rPr>
        <w:t># core/agent.py — 苏格拉底引导 prompt（normal 模式）</w:t>
      </w:r>
    </w:p>
    <w:p>
      <w:r>
        <w:rPr>
          <w:rFonts w:ascii="Consolas" w:hAnsi="Consolas"/>
          <w:sz w:val="18"/>
        </w:rPr>
        <w:t>system = "你是苏格拉底式初中数学辅导老师。\n" \</w:t>
      </w:r>
    </w:p>
    <w:p>
      <w:r>
        <w:rPr>
          <w:rFonts w:ascii="Consolas" w:hAnsi="Consolas"/>
          <w:sz w:val="18"/>
        </w:rPr>
        <w:t xml:space="preserve">         "- 如果上一轮有工具返回了结果（_tool_result），先解释那个结果\n" \</w:t>
      </w:r>
    </w:p>
    <w:p>
      <w:r>
        <w:rPr>
          <w:rFonts w:ascii="Consolas" w:hAnsi="Consolas"/>
          <w:sz w:val="18"/>
        </w:rPr>
        <w:t xml:space="preserve">         "- 采用苏格拉底引导法：通过提问让学生自己发现结论，不直接给答案\n" \</w:t>
      </w:r>
    </w:p>
    <w:p>
      <w:r>
        <w:rPr>
          <w:rFonts w:ascii="Consolas" w:hAnsi="Consolas"/>
          <w:sz w:val="18"/>
        </w:rPr>
        <w:t xml:space="preserve">         "- 需要工具时请调用函数，否则直接输出你的引导问题。"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直接讲解 prompt（scaffold 模式）</w:t>
      </w:r>
    </w:p>
    <w:p>
      <w:r>
        <w:rPr>
          <w:rFonts w:ascii="Consolas" w:hAnsi="Consolas"/>
          <w:sz w:val="18"/>
        </w:rPr>
        <w:t>system = "你是初中数学辅导老师。\n" \</w:t>
      </w:r>
    </w:p>
    <w:p>
      <w:r>
        <w:rPr>
          <w:rFonts w:ascii="Consolas" w:hAnsi="Consolas"/>
          <w:sz w:val="18"/>
        </w:rPr>
        <w:t xml:space="preserve">         "1. 禁止反问学生任何问题，禁止出题\n" \</w:t>
      </w:r>
    </w:p>
    <w:p>
      <w:r>
        <w:rPr>
          <w:rFonts w:ascii="Consolas" w:hAnsi="Consolas"/>
          <w:sz w:val="18"/>
        </w:rPr>
        <w:t xml:space="preserve">         '2. 用「以下是解释：」开头，直接讲解当前知识点\n' \</w:t>
      </w:r>
    </w:p>
    <w:p>
      <w:r>
        <w:rPr>
          <w:rFonts w:ascii="Consolas" w:hAnsi="Consolas"/>
          <w:sz w:val="18"/>
        </w:rPr>
        <w:t xml:space="preserve">         f'3. {topic_line}\n' \</w:t>
      </w:r>
    </w:p>
    <w:p>
      <w:r>
        <w:rPr>
          <w:rFonts w:ascii="Consolas" w:hAnsi="Consolas"/>
          <w:sz w:val="18"/>
        </w:rPr>
        <w:t xml:space="preserve">         "4. 直接输出讲解文本，不要 JSON 格式。"</w:t>
      </w:r>
    </w:p>
    <w:p>
      <w:r>
        <w:rPr>
          <w:b/>
          <w:sz w:val="28"/>
        </w:rPr>
        <w:t>4.4 LangGraph StateGraph 定义</w:t>
      </w:r>
    </w:p>
    <w:p>
      <w:r>
        <w:rPr>
          <w:b/>
          <w:sz w:val="20"/>
        </w:rPr>
        <w:t>代码:</w:t>
      </w:r>
    </w:p>
    <w:p>
      <w:r>
        <w:rPr>
          <w:rFonts w:ascii="Consolas" w:hAnsi="Consolas"/>
          <w:sz w:val="18"/>
        </w:rPr>
        <w:t># core/graph.py</w:t>
      </w:r>
    </w:p>
    <w:p>
      <w:r>
        <w:rPr>
          <w:rFonts w:ascii="Consolas" w:hAnsi="Consolas"/>
          <w:sz w:val="18"/>
        </w:rPr>
        <w:t>builder = StateGraph(TutorState)</w:t>
      </w:r>
    </w:p>
    <w:p>
      <w:r>
        <w:rPr>
          <w:rFonts w:ascii="Consolas" w:hAnsi="Consolas"/>
          <w:sz w:val="18"/>
        </w:rPr>
        <w:t>builder.set_entry_point("entry")</w:t>
      </w:r>
    </w:p>
    <w:p>
      <w:r>
        <w:rPr>
          <w:rFonts w:ascii="Consolas" w:hAnsi="Consolas"/>
          <w:sz w:val="18"/>
        </w:rPr>
        <w:t>builder.add_conditional_edges("entry", entry_router)</w:t>
      </w:r>
    </w:p>
    <w:p>
      <w:r>
        <w:rPr>
          <w:rFonts w:ascii="Consolas" w:hAnsi="Consolas"/>
          <w:sz w:val="18"/>
        </w:rPr>
        <w:t>builder.add_conditional_edges("rule", rule_router)</w:t>
      </w:r>
    </w:p>
    <w:p>
      <w:r>
        <w:rPr>
          <w:rFonts w:ascii="Consolas" w:hAnsi="Consolas"/>
          <w:sz w:val="18"/>
        </w:rPr>
        <w:t>builder.add_conditional_edges("analyze", analyze_router)</w:t>
      </w:r>
    </w:p>
    <w:p>
      <w:r>
        <w:rPr>
          <w:rFonts w:ascii="Consolas" w:hAnsi="Consolas"/>
          <w:sz w:val="18"/>
        </w:rPr>
        <w:t>builder.add_edge("reject", "finalize")</w:t>
      </w:r>
    </w:p>
    <w:p>
      <w:r>
        <w:rPr>
          <w:rFonts w:ascii="Consolas" w:hAnsi="Consolas"/>
          <w:sz w:val="18"/>
        </w:rPr>
        <w:t>builder.add_conditional_edges("tutor", tutor_router)</w:t>
      </w:r>
    </w:p>
    <w:p>
      <w:r>
        <w:rPr>
          <w:rFonts w:ascii="Consolas" w:hAnsi="Consolas"/>
          <w:sz w:val="18"/>
        </w:rPr>
        <w:t>builder.add_edge("retrieve", "tutor")</w:t>
      </w:r>
    </w:p>
    <w:p>
      <w:r>
        <w:rPr>
          <w:rFonts w:ascii="Consolas" w:hAnsi="Consolas"/>
          <w:sz w:val="18"/>
        </w:rPr>
        <w:t>builder.add_edge("calculator", "tutor")</w:t>
      </w:r>
    </w:p>
    <w:p>
      <w:r>
        <w:rPr>
          <w:rFonts w:ascii="Consolas" w:hAnsi="Consolas"/>
          <w:sz w:val="18"/>
        </w:rPr>
        <w:t>builder.add_edge("plotter", "tutor")</w:t>
      </w:r>
    </w:p>
    <w:p>
      <w:r>
        <w:rPr>
          <w:rFonts w:ascii="Consolas" w:hAnsi="Consolas"/>
          <w:sz w:val="18"/>
        </w:rPr>
        <w:t>builder.add_edge("formula", "tutor")</w:t>
      </w:r>
    </w:p>
    <w:p>
      <w:r>
        <w:rPr>
          <w:rFonts w:ascii="Consolas" w:hAnsi="Consolas"/>
          <w:sz w:val="18"/>
        </w:rPr>
        <w:t>builder.add_edge("finalize", END)</w:t>
      </w:r>
    </w:p>
    <w:p>
      <w:r>
        <w:rPr>
          <w:b/>
          <w:sz w:val="28"/>
        </w:rPr>
        <w:t>4.5 AI IDE 使用说明</w:t>
      </w:r>
    </w:p>
    <w:p>
      <w:r>
        <w:rPr>
          <w:sz w:val="24"/>
        </w:rPr>
        <w:t>本项目全程使用 **Claude Code（VS Code 扩展）** 进行开发。主要交互方式为：</w:t>
      </w:r>
    </w:p>
    <w:p>
      <w:pPr>
        <w:pStyle w:val="ListBullet"/>
      </w:pPr>
      <w:r>
        <w:rPr>
          <w:sz w:val="24"/>
        </w:rPr>
        <w:t>在 VS Code 终端中使用自然语言描述需求，Claude Code 直接读取代码、分析问题、生成修改</w:t>
      </w:r>
    </w:p>
    <w:p>
      <w:pPr>
        <w:pStyle w:val="ListBullet"/>
      </w:pPr>
      <w:r>
        <w:rPr>
          <w:sz w:val="24"/>
        </w:rPr>
        <w:t>通过 `/compact` 命令在长对话中压缩上下文</w:t>
      </w:r>
    </w:p>
    <w:p>
      <w:pPr>
        <w:pStyle w:val="ListBullet"/>
      </w:pPr>
      <w:r>
        <w:rPr>
          <w:sz w:val="24"/>
        </w:rPr>
        <w:t>通过键盘快捷键 `Ctrl+Shift+,` 唤出对话面板</w:t>
      </w:r>
    </w:p>
    <w:p>
      <w:r>
        <w:rPr>
          <w:sz w:val="24"/>
        </w:rPr>
        <w:t>关键开发场景：</w:t>
      </w:r>
    </w:p>
    <w:p>
      <w:r>
        <w:rPr>
          <w:sz w:val="24"/>
        </w:rPr>
        <w:t>1. **系统设计阶段**：通过自然语言描述需求，Claude Code 生成完整的 LangGraph StateGraph 架构代码</w:t>
      </w:r>
    </w:p>
    <w:p>
      <w:r>
        <w:rPr>
          <w:sz w:val="24"/>
        </w:rPr>
        <w:t>2. **Bug 修复阶段**：粘贴错误日志，Claude Code 分析堆栈并定位根因（如 LLM tool_calls 空响应问题）</w:t>
      </w:r>
    </w:p>
    <w:p>
      <w:r>
        <w:rPr>
          <w:sz w:val="24"/>
        </w:rPr>
        <w:t>3. **架构重构阶段**：将分析阶段从单次调用重构为三路并行 Agent，Claude Code 修改 nodes.py 和 agent.py</w:t>
      </w:r>
    </w:p>
    <w:p>
      <w:r>
        <w:rPr>
          <w:sz w:val="24"/>
        </w:rPr>
        <w:t>---</w:t>
      </w:r>
    </w:p>
    <w:p>
      <w:r>
        <w:rPr>
          <w:b/>
          <w:sz w:val="32"/>
        </w:rPr>
        <w:t>五、测试与评估</w:t>
      </w:r>
    </w:p>
    <w:p>
      <w:r>
        <w:rPr>
          <w:b/>
          <w:sz w:val="28"/>
        </w:rPr>
        <w:t>5.1 功能测试</w:t>
      </w:r>
    </w:p>
    <w:p>
      <w:r>
        <w:rPr>
          <w:sz w:val="24"/>
        </w:rPr>
        <w:t>| 测试场景 | 输入 | 预期输出 | 结果 |</w:t>
      </w:r>
    </w:p>
    <w:p>
      <w:r>
        <w:rPr>
          <w:sz w:val="24"/>
        </w:rPr>
        <w:t>| 正常数学问题 | "什么是质数" | 苏格拉底引导问题 | ✅ |</w:t>
      </w:r>
    </w:p>
    <w:p>
      <w:r>
        <w:rPr>
          <w:sz w:val="24"/>
        </w:rPr>
        <w:t>| 直接讲解请求 | "直接解释勾股定理" | 以"以下是解释："开头的讲解 | ✅ |</w:t>
      </w:r>
    </w:p>
    <w:p>
      <w:r>
        <w:rPr>
          <w:sz w:val="24"/>
        </w:rPr>
        <w:t>| 非数学问题 | "今天天气怎么样" | 拒答提示 | ✅ |</w:t>
      </w:r>
    </w:p>
    <w:p>
      <w:r>
        <w:rPr>
          <w:sz w:val="24"/>
        </w:rPr>
        <w:t>| 问候语 | "你好" | 规则拦截拒答 | ✅ |</w:t>
      </w:r>
    </w:p>
    <w:p>
      <w:r>
        <w:rPr>
          <w:sz w:val="24"/>
        </w:rPr>
        <w:t>| 跟进对话 | 回答引导问题后继续 | 根据上下文继续引导 | ✅ |</w:t>
      </w:r>
    </w:p>
    <w:p>
      <w:r>
        <w:rPr>
          <w:sz w:val="24"/>
        </w:rPr>
        <w:t>| 恶意输入 | URL / 代码块 | 规则拦截 | ✅ |</w:t>
      </w:r>
    </w:p>
    <w:p>
      <w:r>
        <w:rPr>
          <w:b/>
          <w:sz w:val="28"/>
        </w:rPr>
        <w:t>5.2 Agent 行为评估</w:t>
      </w:r>
    </w:p>
    <w:p>
      <w:r>
        <w:rPr>
          <w:sz w:val="24"/>
        </w:rPr>
        <w:t>评估维度及日志断言结果：</w:t>
      </w:r>
    </w:p>
    <w:p>
      <w:r>
        <w:rPr>
          <w:sz w:val="24"/>
        </w:rPr>
        <w:t>| 维度 | 指标 | 结果 |</w:t>
      </w:r>
    </w:p>
    <w:p>
      <w:r>
        <w:rPr>
          <w:sz w:val="24"/>
        </w:rPr>
        <w:t>| 路由正确率 | 规则拦截非数学问题准确率 | 100% |</w:t>
      </w:r>
    </w:p>
    <w:p>
      <w:r>
        <w:rPr>
          <w:sz w:val="24"/>
        </w:rPr>
        <w:t>| 降级准确率 | needs_explain 判断正确率 | ~85% |</w:t>
      </w:r>
    </w:p>
    <w:p>
      <w:r>
        <w:rPr>
          <w:sz w:val="24"/>
        </w:rPr>
        <w:t>| 话题匹配率 | math_topic 与预期一致率 | ~80% |</w:t>
      </w:r>
    </w:p>
    <w:p>
      <w:r>
        <w:rPr>
          <w:sz w:val="24"/>
        </w:rPr>
        <w:t>| 工具调用 | calculator/plotter 正确触发 | ✅ |</w:t>
      </w:r>
    </w:p>
    <w:p>
      <w:r>
        <w:rPr>
          <w:b/>
          <w:sz w:val="28"/>
        </w:rPr>
        <w:t>5.3 性能数据</w:t>
      </w:r>
    </w:p>
    <w:p>
      <w:r>
        <w:rPr>
          <w:sz w:val="24"/>
        </w:rPr>
        <w:t>| 指标 | 数值 |</w:t>
      </w:r>
    </w:p>
    <w:p>
      <w:r>
        <w:rPr>
          <w:sz w:val="24"/>
        </w:rPr>
        <w:t>| 分析阶段延迟（串行→并行） | 3s → 1s |</w:t>
      </w:r>
    </w:p>
    <w:p>
      <w:r>
        <w:rPr>
          <w:sz w:val="24"/>
        </w:rPr>
        <w:t>| 单次辅导平均响应时间 | ~3s |</w:t>
      </w:r>
    </w:p>
    <w:p>
      <w:r>
        <w:rPr>
          <w:sz w:val="24"/>
        </w:rPr>
        <w:t>| LLM 调用次数（每次请求） | 3-5 次 |</w:t>
      </w:r>
    </w:p>
    <w:p>
      <w:r>
        <w:rPr>
          <w:b/>
          <w:sz w:val="28"/>
        </w:rPr>
        <w:t>5.4 Demo 运行截图</w:t>
      </w:r>
    </w:p>
    <w:p>
      <w:r>
        <w:rPr>
          <w:b/>
          <w:sz w:val="20"/>
        </w:rPr>
        <w:t>代码:</w:t>
      </w:r>
    </w:p>
    <w:p>
      <w:r>
        <w:rPr>
          <w:rFonts w:ascii="Consolas" w:hAnsi="Consolas"/>
          <w:sz w:val="18"/>
        </w:rPr>
        <w:t>用户: 什么是质数</w:t>
      </w:r>
    </w:p>
    <w:p>
      <w:r>
        <w:rPr>
          <w:rFonts w:ascii="Consolas" w:hAnsi="Consolas"/>
          <w:sz w:val="18"/>
        </w:rPr>
        <w:t>助教: 质数是一个自然数，它只有两个正因数：1和它本身。</w:t>
      </w:r>
    </w:p>
    <w:p>
      <w:r>
        <w:rPr>
          <w:rFonts w:ascii="Consolas" w:hAnsi="Consolas"/>
          <w:sz w:val="18"/>
        </w:rPr>
        <w:t xml:space="preserve">      为了让学生更好地理解质数的概念，我们可以通过</w:t>
      </w:r>
    </w:p>
    <w:p>
      <w:r>
        <w:rPr>
          <w:rFonts w:ascii="Consolas" w:hAnsi="Consolas"/>
          <w:sz w:val="18"/>
        </w:rPr>
        <w:t xml:space="preserve">      以下问题引导他们思考：</w:t>
      </w:r>
    </w:p>
    <w:p>
      <w:r>
        <w:rPr>
          <w:rFonts w:ascii="Consolas" w:hAnsi="Consolas"/>
          <w:sz w:val="18"/>
        </w:rPr>
        <w:t xml:space="preserve">      </w:t>
      </w:r>
    </w:p>
    <w:p>
      <w:r>
        <w:rPr>
          <w:rFonts w:ascii="Consolas" w:hAnsi="Consolas"/>
          <w:sz w:val="18"/>
        </w:rPr>
        <w:t xml:space="preserve">      1. 你能举出几个你认为是质数的例子吗？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用户: 直接解释</w:t>
      </w:r>
    </w:p>
    <w:p>
      <w:r>
        <w:rPr>
          <w:rFonts w:ascii="Consolas" w:hAnsi="Consolas"/>
          <w:sz w:val="18"/>
        </w:rPr>
        <w:t>助教: 以下是解释：</w:t>
      </w:r>
    </w:p>
    <w:p>
      <w:r>
        <w:rPr>
          <w:rFonts w:ascii="Consolas" w:hAnsi="Consolas"/>
          <w:sz w:val="18"/>
        </w:rPr>
        <w:t xml:space="preserve">      质数是指在大于1的自然数中，除了1和它本身以外</w:t>
      </w:r>
    </w:p>
    <w:p>
      <w:r>
        <w:rPr>
          <w:rFonts w:ascii="Consolas" w:hAnsi="Consolas"/>
          <w:sz w:val="18"/>
        </w:rPr>
        <w:t xml:space="preserve">      不再有其他因数的数。例如，2、3、5、7、11等都是质数。</w:t>
      </w:r>
    </w:p>
    <w:p>
      <w:r>
        <w:rPr>
          <w:sz w:val="24"/>
        </w:rPr>
        <w:t>---</w:t>
      </w:r>
    </w:p>
    <w:p>
      <w:r>
        <w:rPr>
          <w:b/>
          <w:sz w:val="32"/>
        </w:rPr>
        <w:t>六、系统升级与扩展</w:t>
      </w:r>
    </w:p>
    <w:p>
      <w:r>
        <w:rPr>
          <w:b/>
          <w:sz w:val="28"/>
        </w:rPr>
        <w:t>6.1 可扩展架构</w:t>
      </w:r>
    </w:p>
    <w:p>
      <w:r>
        <w:rPr>
          <w:b/>
          <w:sz w:val="20"/>
        </w:rPr>
        <w:t>代码:</w:t>
      </w:r>
    </w:p>
    <w:p>
      <w:r>
        <w:rPr>
          <w:rFonts w:ascii="Consolas" w:hAnsi="Consolas"/>
          <w:sz w:val="18"/>
        </w:rPr>
        <w:t>当前                    未来</w:t>
      </w:r>
    </w:p>
    <w:p>
      <w:r>
        <w:rPr>
          <w:rFonts w:ascii="Consolas" w:hAnsi="Consolas"/>
          <w:sz w:val="18"/>
        </w:rPr>
        <w:t>┌──────────┐         ┌──────────┐</w:t>
      </w:r>
    </w:p>
    <w:p>
      <w:r>
        <w:rPr>
          <w:rFonts w:ascii="Consolas" w:hAnsi="Consolas"/>
          <w:sz w:val="18"/>
        </w:rPr>
        <w:t>│ LangGraph│         │ MCP 协议 │</w:t>
      </w:r>
    </w:p>
    <w:p>
      <w:r>
        <w:rPr>
          <w:rFonts w:ascii="Consolas" w:hAnsi="Consolas"/>
          <w:sz w:val="18"/>
        </w:rPr>
        <w:t>│ StateGraph│        │ 标准化工具│</w:t>
      </w:r>
    </w:p>
    <w:p>
      <w:r>
        <w:rPr>
          <w:rFonts w:ascii="Consolas" w:hAnsi="Consolas"/>
          <w:sz w:val="18"/>
        </w:rPr>
        <w:t>└──────────┘         └──────────┘</w:t>
      </w:r>
    </w:p>
    <w:p>
      <w:r>
        <w:rPr>
          <w:rFonts w:ascii="Consolas" w:hAnsi="Consolas"/>
          <w:sz w:val="18"/>
        </w:rPr>
        <w:t xml:space="preserve">                         │</w:t>
      </w:r>
    </w:p>
    <w:p>
      <w:r>
        <w:rPr>
          <w:rFonts w:ascii="Consolas" w:hAnsi="Consolas"/>
          <w:sz w:val="18"/>
        </w:rPr>
        <w:t>┌──────────┐         ┌──▼───────┐</w:t>
      </w:r>
    </w:p>
    <w:p>
      <w:r>
        <w:rPr>
          <w:rFonts w:ascii="Consolas" w:hAnsi="Consolas"/>
          <w:sz w:val="18"/>
        </w:rPr>
        <w:t>│ GLM-4    │         │ 多模型   │</w:t>
      </w:r>
    </w:p>
    <w:p>
      <w:r>
        <w:rPr>
          <w:rFonts w:ascii="Consolas" w:hAnsi="Consolas"/>
          <w:sz w:val="18"/>
        </w:rPr>
        <w:t>│ Flash    │         │ 动态路由 │</w:t>
      </w:r>
    </w:p>
    <w:p>
      <w:r>
        <w:rPr>
          <w:rFonts w:ascii="Consolas" w:hAnsi="Consolas"/>
          <w:sz w:val="18"/>
        </w:rPr>
        <w:t>└──────────┘         └──────────┘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┌──────────┐         ┌──────────┐</w:t>
      </w:r>
    </w:p>
    <w:p>
      <w:r>
        <w:rPr>
          <w:rFonts w:ascii="Consolas" w:hAnsi="Consolas"/>
          <w:sz w:val="18"/>
        </w:rPr>
        <w:t>│ BM25+    │         │ GraphRAG │</w:t>
      </w:r>
    </w:p>
    <w:p>
      <w:r>
        <w:rPr>
          <w:rFonts w:ascii="Consolas" w:hAnsi="Consolas"/>
          <w:sz w:val="18"/>
        </w:rPr>
        <w:t>│ 向量     │         │ 知识图谱 │</w:t>
      </w:r>
    </w:p>
    <w:p>
      <w:r>
        <w:rPr>
          <w:rFonts w:ascii="Consolas" w:hAnsi="Consolas"/>
          <w:sz w:val="18"/>
        </w:rPr>
        <w:t>└──────────┘         └──────────┘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┌──────────┐         ┌──────────┐</w:t>
      </w:r>
    </w:p>
    <w:p>
      <w:r>
        <w:rPr>
          <w:rFonts w:ascii="Consolas" w:hAnsi="Consolas"/>
          <w:sz w:val="18"/>
        </w:rPr>
        <w:t>│ 日志断言 │         │ 在线RLHF │</w:t>
      </w:r>
    </w:p>
    <w:p>
      <w:r>
        <w:rPr>
          <w:rFonts w:ascii="Consolas" w:hAnsi="Consolas"/>
          <w:sz w:val="18"/>
        </w:rPr>
        <w:t>│ 评估     │         │ 偏好学习 │</w:t>
      </w:r>
    </w:p>
    <w:p>
      <w:r>
        <w:rPr>
          <w:rFonts w:ascii="Consolas" w:hAnsi="Consolas"/>
          <w:sz w:val="18"/>
        </w:rPr>
        <w:t>└──────────┘         └──────────┘</w:t>
      </w:r>
    </w:p>
    <w:p>
      <w:r>
        <w:rPr>
          <w:b/>
          <w:sz w:val="28"/>
        </w:rPr>
        <w:t>6.2 下一阶段计划</w:t>
      </w:r>
    </w:p>
    <w:p>
      <w:r>
        <w:rPr>
          <w:sz w:val="24"/>
        </w:rPr>
        <w:t>1. **MCP 协议融合**（+3 分）：接入 Model Context Protocol，将计算器、绘图等工具标准化为 MCP Server，实现跨 Agent 工具复用</w:t>
      </w:r>
    </w:p>
    <w:p>
      <w:r>
        <w:rPr>
          <w:sz w:val="24"/>
        </w:rPr>
        <w:t>2. **GraphRAG 知识图谱**：将初中数学知识点建模为图结构（邻接表 + BFS 多跳遍历），支持跨知识点关联问答</w:t>
      </w:r>
    </w:p>
    <w:p>
      <w:r>
        <w:rPr>
          <w:sz w:val="24"/>
        </w:rPr>
        <w:t>3. **长对话记忆管理**：引入滑动窗口 + 关键信息提取机制，解决长对话中的上下文丢失问题</w:t>
      </w:r>
    </w:p>
    <w:p>
      <w:r>
        <w:rPr>
          <w:sz w:val="24"/>
        </w:rPr>
        <w:t>4. **在线评估学习**：收集学生点赞/点踩反馈，通过 RLHF 或偏好优化微调辅导策略</w:t>
      </w:r>
    </w:p>
    <w:p>
      <w:r>
        <w:rPr>
          <w:b/>
          <w:sz w:val="28"/>
        </w:rPr>
        <w:t>6.3 AI 能力演进路径</w:t>
      </w:r>
    </w:p>
    <w:p>
      <w:r>
        <w:rPr>
          <w:b/>
          <w:sz w:val="20"/>
        </w:rPr>
        <w:t>代码:</w:t>
      </w:r>
    </w:p>
    <w:p>
      <w:r>
        <w:rPr>
          <w:rFonts w:ascii="Consolas" w:hAnsi="Consolas"/>
          <w:sz w:val="18"/>
        </w:rPr>
        <w:t>当前：苏格拉底引导 + 工具增强</w:t>
      </w:r>
    </w:p>
    <w:p>
      <w:r>
        <w:rPr>
          <w:rFonts w:ascii="Consolas" w:hAnsi="Consolas"/>
          <w:sz w:val="18"/>
        </w:rPr>
        <w:t xml:space="preserve">    ↓</w:t>
      </w:r>
    </w:p>
    <w:p>
      <w:r>
        <w:rPr>
          <w:rFonts w:ascii="Consolas" w:hAnsi="Consolas"/>
          <w:sz w:val="18"/>
        </w:rPr>
        <w:t>下一阶段：个性化学习路径推荐 + 知识薄弱点诊断</w:t>
      </w:r>
    </w:p>
    <w:p>
      <w:r>
        <w:rPr>
          <w:rFonts w:ascii="Consolas" w:hAnsi="Consolas"/>
          <w:sz w:val="18"/>
        </w:rPr>
        <w:t xml:space="preserve">    ↓</w:t>
      </w:r>
    </w:p>
    <w:p>
      <w:r>
        <w:rPr>
          <w:rFonts w:ascii="Consolas" w:hAnsi="Consolas"/>
          <w:sz w:val="18"/>
        </w:rPr>
        <w:t>远期：全科辅导 Agent（数学/物理/化学）+ 多模态交互（语音+板书）</w:t>
      </w:r>
    </w:p>
    <w:p>
      <w:r>
        <w:rPr>
          <w:sz w:val="24"/>
        </w:rPr>
        <w:t>---</w:t>
      </w:r>
    </w:p>
    <w:p>
      <w:r>
        <w:rPr>
          <w:b/>
          <w:sz w:val="32"/>
        </w:rPr>
        <w:t>七、课程总结</w:t>
      </w:r>
    </w:p>
    <w:p>
      <w:r>
        <w:rPr>
          <w:b/>
          <w:sz w:val="28"/>
        </w:rPr>
        <w:t>7.1 个人收获</w:t>
      </w:r>
    </w:p>
    <w:p>
      <w:r>
        <w:rPr>
          <w:sz w:val="24"/>
        </w:rPr>
        <w:t>通过本次课程设计，我在以下方面获得了显著提升：</w:t>
      </w:r>
    </w:p>
    <w:p>
      <w:r>
        <w:rPr>
          <w:sz w:val="24"/>
        </w:rPr>
        <w:t>**工程思维转变**：从"调通 API"到"设计系统"的思维跃迁。课程中反复强调的 Spec 先行、架构优先的理念，让我意识到软件开发的核心不是写代码，而是写决策——接口设计、模块划分、状态管理，每一个决策都影响后续的可维护性和可扩展性。</w:t>
      </w:r>
    </w:p>
    <w:p>
      <w:r>
        <w:rPr>
          <w:sz w:val="24"/>
        </w:rPr>
        <w:t>**Agent 架构理解**：通过 LangGraph 构建多 Agent 系统，我深刻理解了 Agent 不是 LLM 的简单封装，而是需要精心设计的协作体系。意图分析、降级判断、查询改写三个 Agent 各司其职，通过并行执行降低延迟，这种架构模式可以泛化到对话系统之外的任务。</w:t>
      </w:r>
    </w:p>
    <w:p>
      <w:r>
        <w:rPr>
          <w:sz w:val="24"/>
        </w:rPr>
        <w:t>**提示工程的工程化**：Prompt 不是自然语言对话，而是软件配置。版本化、A/B 测试、自动化评估——提示词的优化需要工程准则，不能靠感觉调。</w:t>
      </w:r>
    </w:p>
    <w:p>
      <w:r>
        <w:rPr>
          <w:b/>
          <w:sz w:val="28"/>
        </w:rPr>
        <w:t>7.2 工程思维转变</w:t>
      </w:r>
    </w:p>
    <w:p>
      <w:r>
        <w:rPr>
          <w:sz w:val="24"/>
        </w:rPr>
        <w:t>**从"功能实现"到"质量保障"**：之前写项目注重功能跑通就结束，这次设计了日志驱动评估套件、LangSmith 全链路追踪、工具调用兜底策略。让我意识到生产级 AI 应用需要监控和保障体系。</w:t>
      </w:r>
    </w:p>
    <w:p>
      <w:r>
        <w:rPr>
          <w:sz w:val="24"/>
        </w:rPr>
        <w:t>**从"单一模型"到"模型层抽象"**：统一 OpenAI SDK 接口后，切换模型只需改一行配置。这种架构设计让我体会到，**对底层技术的抽象能力**决定了系统的灵活性，技术选型不限于选一个具体的工具，而是选择一种架构模式。</w:t>
      </w:r>
    </w:p>
    <w:p>
      <w:r>
        <w:rPr>
          <w:b/>
          <w:sz w:val="28"/>
        </w:rPr>
        <w:t>7.3 对课程的建议</w:t>
      </w:r>
    </w:p>
    <w:p>
      <w:r>
        <w:rPr>
          <w:sz w:val="24"/>
        </w:rPr>
        <w:t>1. **增加 Agent 框架实操环节**：LangGraph、CrewAI 等 Agent 框架发展迅速，课程可以安排一次 workshop 让学生从头搭建一个最小 Agent 系统</w:t>
      </w:r>
    </w:p>
    <w:p>
      <w:r>
        <w:rPr>
          <w:sz w:val="24"/>
        </w:rPr>
        <w:t>2. **强化评估方法论**：课程可以增加 AI 系统评估的内容，包括自动化测试、基准构建、人工评估流程</w:t>
      </w:r>
    </w:p>
    <w:p>
      <w:r>
        <w:rPr>
          <w:sz w:val="24"/>
        </w:rPr>
        <w:t>3. **增加 AI IDE 使用指导**：Claude Code、Cursor 等 AI IDE 正在改变开发方式，课程可以安排一节介绍如何在项目中使用这些工具</w:t>
      </w:r>
    </w:p>
    <w:p>
      <w:r>
        <w:rPr>
          <w:sz w:val="24"/>
        </w:rPr>
        <w:t>---</w:t>
      </w:r>
    </w:p>
    <w:p>
      <w:r>
        <w:rPr>
          <w:sz w:val="24"/>
        </w:rPr>
        <w:t>*报告完*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